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sz w:val="60"/>
        </w:rPr>
        <w:t>SENTINELLITE</w:t>
      </w:r>
    </w:p>
    <w:p>
      <w:pPr>
        <w:pStyle w:val="Normal"/>
        <w:jc w:val="center"/>
        <w:rPr/>
      </w:pPr>
      <w:r>
        <w:rPr>
          <w:b/>
          <w:sz w:val="36"/>
        </w:rPr>
        <w:t>Mini SIEM + SOAR Cybersecurity Platform</w:t>
      </w:r>
    </w:p>
    <w:p>
      <w:pPr>
        <w:pStyle w:val="Normal"/>
        <w:jc w:val="center"/>
        <w:rPr/>
      </w:pPr>
      <w:r>
        <w:rPr>
          <w:sz w:val="28"/>
        </w:rPr>
        <w:t>Project Development Manual</w:t>
      </w:r>
    </w:p>
    <w:p>
      <w:pPr>
        <w:pStyle w:val="Normal"/>
        <w:rPr/>
      </w:pPr>
      <w:r>
        <w:rPr/>
      </w:r>
    </w:p>
    <w:p>
      <w:pPr>
        <w:pStyle w:val="Normal"/>
        <w:jc w:val="center"/>
        <w:rPr/>
      </w:pPr>
      <w:r>
        <w:rPr>
          <w:i/>
          <w:sz w:val="22"/>
        </w:rPr>
        <w:t>Cybersecurity • DevOps • CloudOps</w:t>
      </w:r>
    </w:p>
    <w:p>
      <w:pPr>
        <w:pStyle w:val="Heading1"/>
        <w:spacing w:before="0" w:after="0"/>
        <w:rPr/>
      </w:pPr>
      <w:r>
        <w:rPr/>
        <w:t>1. Project Overview</w:t>
      </w:r>
    </w:p>
    <w:p>
      <w:pPr>
        <w:pStyle w:val="Normal"/>
        <w:rPr/>
      </w:pPr>
      <w:r>
        <w:rPr/>
        <w:t>SentinelLite is a lightweight Security Information and Event Management (SIEM) and Security Orchestration, Automation and Response (SOAR) platform. The system will collect security logs, normalize events, detect suspicious activity, generate and manage alerts, track incidents, and execute controlled response playbooks.</w:t>
      </w:r>
    </w:p>
    <w:p>
      <w:pPr>
        <w:pStyle w:val="Normal"/>
        <w:rPr/>
      </w:pPr>
      <w:r>
        <w:rPr/>
        <w:t>The project also incorporates practical DevOps and CloudOps practices, including Git-based development, containerization, CI/CD, Linux administration, cloud deployment, networking, monitoring, and infrastructure automation.</w:t>
      </w:r>
    </w:p>
    <w:p>
      <w:pPr>
        <w:pStyle w:val="Heading2"/>
        <w:rPr/>
      </w:pPr>
      <w:r>
        <w:rPr/>
        <w:t>Core Workflow</w:t>
      </w:r>
    </w:p>
    <w:p>
      <w:pPr>
        <w:pStyle w:val="Normal"/>
        <w:rPr/>
      </w:pPr>
      <w:r>
        <w:rPr/>
        <w:t>Log Sources → Log Collector → Parser &amp; Normalizer → Event Storage → SIEM Detection Engine → Alert Manager → Incident Management → SOAR Playbook Engine → Response Actions → Audit &amp; Monitoring</w:t>
      </w:r>
    </w:p>
    <w:p>
      <w:pPr>
        <w:pStyle w:val="Heading1"/>
        <w:rPr/>
      </w:pPr>
      <w:r>
        <w:rPr/>
        <w:t>2. Project Objectives</w:t>
      </w:r>
    </w:p>
    <w:p>
      <w:pPr>
        <w:pStyle w:val="ListBullet"/>
        <w:numPr>
          <w:ilvl w:val="0"/>
          <w:numId w:val="1"/>
        </w:numPr>
        <w:rPr/>
      </w:pPr>
      <w:r>
        <w:rPr/>
        <w:t>Collect security logs from Linux systems.</w:t>
      </w:r>
    </w:p>
    <w:p>
      <w:pPr>
        <w:pStyle w:val="ListBullet"/>
        <w:numPr>
          <w:ilvl w:val="0"/>
          <w:numId w:val="1"/>
        </w:numPr>
        <w:rPr/>
      </w:pPr>
      <w:r>
        <w:rPr/>
        <w:t>Normalize different log formats into a common event structure.</w:t>
      </w:r>
    </w:p>
    <w:p>
      <w:pPr>
        <w:pStyle w:val="ListBullet"/>
        <w:numPr>
          <w:ilvl w:val="0"/>
          <w:numId w:val="1"/>
        </w:numPr>
        <w:rPr/>
      </w:pPr>
      <w:r>
        <w:rPr/>
        <w:t>Detect suspicious activities using configurable rules.</w:t>
      </w:r>
    </w:p>
    <w:p>
      <w:pPr>
        <w:pStyle w:val="ListBullet"/>
        <w:numPr>
          <w:ilvl w:val="0"/>
          <w:numId w:val="1"/>
        </w:numPr>
        <w:rPr/>
      </w:pPr>
      <w:r>
        <w:rPr/>
        <w:t>Generate and prioritize security alerts.</w:t>
      </w:r>
    </w:p>
    <w:p>
      <w:pPr>
        <w:pStyle w:val="ListBullet"/>
        <w:numPr>
          <w:ilvl w:val="0"/>
          <w:numId w:val="1"/>
        </w:numPr>
        <w:rPr/>
      </w:pPr>
      <w:r>
        <w:rPr/>
        <w:t>Correlate related security events.</w:t>
      </w:r>
    </w:p>
    <w:p>
      <w:pPr>
        <w:pStyle w:val="ListBullet"/>
        <w:numPr>
          <w:ilvl w:val="0"/>
          <w:numId w:val="1"/>
        </w:numPr>
        <w:rPr/>
      </w:pPr>
      <w:r>
        <w:rPr/>
        <w:t>Provide a web-based security dashboard.</w:t>
      </w:r>
    </w:p>
    <w:p>
      <w:pPr>
        <w:pStyle w:val="ListBullet"/>
        <w:numPr>
          <w:ilvl w:val="0"/>
          <w:numId w:val="1"/>
        </w:numPr>
        <w:rPr/>
      </w:pPr>
      <w:r>
        <w:rPr/>
        <w:t>Manage incidents through their lifecycle.</w:t>
      </w:r>
    </w:p>
    <w:p>
      <w:pPr>
        <w:pStyle w:val="ListBullet"/>
        <w:numPr>
          <w:ilvl w:val="0"/>
          <w:numId w:val="1"/>
        </w:numPr>
        <w:rPr/>
      </w:pPr>
      <w:r>
        <w:rPr/>
        <w:t>Automate selected incident-response actions.</w:t>
      </w:r>
    </w:p>
    <w:p>
      <w:pPr>
        <w:pStyle w:val="ListBullet"/>
        <w:numPr>
          <w:ilvl w:val="0"/>
          <w:numId w:val="1"/>
        </w:numPr>
        <w:rPr/>
      </w:pPr>
      <w:r>
        <w:rPr/>
        <w:t>Maintain an audit trail of security activities.</w:t>
      </w:r>
    </w:p>
    <w:p>
      <w:pPr>
        <w:pStyle w:val="ListBullet"/>
        <w:numPr>
          <w:ilvl w:val="0"/>
          <w:numId w:val="1"/>
        </w:numPr>
        <w:rPr/>
      </w:pPr>
      <w:r>
        <w:rPr/>
        <w:t>Containerize the application for consistent deployment.</w:t>
      </w:r>
    </w:p>
    <w:p>
      <w:pPr>
        <w:pStyle w:val="ListBullet"/>
        <w:numPr>
          <w:ilvl w:val="0"/>
          <w:numId w:val="1"/>
        </w:numPr>
        <w:rPr/>
      </w:pPr>
      <w:r>
        <w:rPr/>
        <w:t>Implement automated testing and CI/CD.</w:t>
      </w:r>
    </w:p>
    <w:p>
      <w:pPr>
        <w:pStyle w:val="ListBullet"/>
        <w:numPr>
          <w:ilvl w:val="0"/>
          <w:numId w:val="1"/>
        </w:numPr>
        <w:rPr/>
      </w:pPr>
      <w:r>
        <w:rPr/>
        <w:t>Deploy the platform on a cloud virtual machine.</w:t>
      </w:r>
    </w:p>
    <w:p>
      <w:pPr>
        <w:pStyle w:val="ListBullet"/>
        <w:numPr>
          <w:ilvl w:val="0"/>
          <w:numId w:val="1"/>
        </w:numPr>
        <w:rPr/>
      </w:pPr>
      <w:r>
        <w:rPr/>
        <w:t>Monitor application and infrastructure health.</w:t>
      </w:r>
    </w:p>
    <w:p>
      <w:pPr>
        <w:pStyle w:val="Heading1"/>
        <w:rPr/>
      </w:pPr>
      <w:r>
        <w:rPr/>
        <w:t>3. Technology Stack</w:t>
      </w:r>
    </w:p>
    <w:tbl>
      <w:tblPr>
        <w:tblStyle w:val="TableGrid"/>
        <w:tblW w:w="993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312"/>
        <w:gridCol w:w="3312"/>
        <w:gridCol w:w="3312"/>
      </w:tblGrid>
      <w:tr>
        <w:trPr/>
        <w:tc>
          <w:tcPr>
            <w:tcW w:w="3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Area</w:t>
            </w:r>
          </w:p>
        </w:tc>
        <w:tc>
          <w:tcPr>
            <w:tcW w:w="3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Technology</w:t>
            </w:r>
          </w:p>
        </w:tc>
        <w:tc>
          <w:tcPr>
            <w:tcW w:w="3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Purpose</w:t>
            </w:r>
          </w:p>
        </w:tc>
      </w:tr>
      <w:tr>
        <w:trPr/>
        <w:tc>
          <w:tcPr>
            <w:tcW w:w="3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Programming</w:t>
            </w:r>
          </w:p>
        </w:tc>
        <w:tc>
          <w:tcPr>
            <w:tcW w:w="3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Python 3</w:t>
            </w:r>
          </w:p>
        </w:tc>
        <w:tc>
          <w:tcPr>
            <w:tcW w:w="3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Core application, detection and automation</w:t>
            </w:r>
          </w:p>
        </w:tc>
      </w:tr>
      <w:tr>
        <w:trPr/>
        <w:tc>
          <w:tcPr>
            <w:tcW w:w="3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Backend</w:t>
            </w:r>
          </w:p>
        </w:tc>
        <w:tc>
          <w:tcPr>
            <w:tcW w:w="3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Flask</w:t>
            </w:r>
          </w:p>
        </w:tc>
        <w:tc>
          <w:tcPr>
            <w:tcW w:w="3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Web backend and APIs</w:t>
            </w:r>
          </w:p>
        </w:tc>
      </w:tr>
      <w:tr>
        <w:trPr/>
        <w:tc>
          <w:tcPr>
            <w:tcW w:w="3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Frontend</w:t>
            </w:r>
          </w:p>
        </w:tc>
        <w:tc>
          <w:tcPr>
            <w:tcW w:w="3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HTML/CSS/JavaScript</w:t>
            </w:r>
          </w:p>
        </w:tc>
        <w:tc>
          <w:tcPr>
            <w:tcW w:w="3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Security dashboard</w:t>
            </w:r>
          </w:p>
        </w:tc>
      </w:tr>
      <w:tr>
        <w:trPr/>
        <w:tc>
          <w:tcPr>
            <w:tcW w:w="3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Database</w:t>
            </w:r>
          </w:p>
        </w:tc>
        <w:tc>
          <w:tcPr>
            <w:tcW w:w="3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SQLite / PostgreSQL</w:t>
            </w:r>
          </w:p>
        </w:tc>
        <w:tc>
          <w:tcPr>
            <w:tcW w:w="3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Events, alerts, incidents and audit data</w:t>
            </w:r>
          </w:p>
        </w:tc>
      </w:tr>
      <w:tr>
        <w:trPr/>
        <w:tc>
          <w:tcPr>
            <w:tcW w:w="3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Data Formats</w:t>
            </w:r>
          </w:p>
        </w:tc>
        <w:tc>
          <w:tcPr>
            <w:tcW w:w="3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JSON/JSONL, YAML</w:t>
            </w:r>
          </w:p>
        </w:tc>
        <w:tc>
          <w:tcPr>
            <w:tcW w:w="3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Events, rules and playbooks</w:t>
            </w:r>
          </w:p>
        </w:tc>
      </w:tr>
      <w:tr>
        <w:trPr/>
        <w:tc>
          <w:tcPr>
            <w:tcW w:w="3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Operating System</w:t>
            </w:r>
          </w:p>
        </w:tc>
        <w:tc>
          <w:tcPr>
            <w:tcW w:w="3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Linux</w:t>
            </w:r>
          </w:p>
        </w:tc>
        <w:tc>
          <w:tcPr>
            <w:tcW w:w="3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Log source and server environment</w:t>
            </w:r>
          </w:p>
        </w:tc>
      </w:tr>
      <w:tr>
        <w:trPr/>
        <w:tc>
          <w:tcPr>
            <w:tcW w:w="3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Version Control</w:t>
            </w:r>
          </w:p>
        </w:tc>
        <w:tc>
          <w:tcPr>
            <w:tcW w:w="3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Git + GitHub</w:t>
            </w:r>
          </w:p>
        </w:tc>
        <w:tc>
          <w:tcPr>
            <w:tcW w:w="3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Source control and collaboration</w:t>
            </w:r>
          </w:p>
        </w:tc>
      </w:tr>
      <w:tr>
        <w:trPr/>
        <w:tc>
          <w:tcPr>
            <w:tcW w:w="3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Containers</w:t>
            </w:r>
          </w:p>
        </w:tc>
        <w:tc>
          <w:tcPr>
            <w:tcW w:w="3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Docker + Docker Compose</w:t>
            </w:r>
          </w:p>
        </w:tc>
        <w:tc>
          <w:tcPr>
            <w:tcW w:w="3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Reproducible deployment</w:t>
            </w:r>
          </w:p>
        </w:tc>
      </w:tr>
      <w:tr>
        <w:trPr/>
        <w:tc>
          <w:tcPr>
            <w:tcW w:w="3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CI/CD</w:t>
            </w:r>
          </w:p>
        </w:tc>
        <w:tc>
          <w:tcPr>
            <w:tcW w:w="3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GitHub Actions / Jenkins</w:t>
            </w:r>
          </w:p>
        </w:tc>
        <w:tc>
          <w:tcPr>
            <w:tcW w:w="3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Automated testing and deployment</w:t>
            </w:r>
          </w:p>
        </w:tc>
      </w:tr>
      <w:tr>
        <w:trPr/>
        <w:tc>
          <w:tcPr>
            <w:tcW w:w="3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Cloud</w:t>
            </w:r>
          </w:p>
        </w:tc>
        <w:tc>
          <w:tcPr>
            <w:tcW w:w="3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AWS EC2 or Azure VM</w:t>
            </w:r>
          </w:p>
        </w:tc>
        <w:tc>
          <w:tcPr>
            <w:tcW w:w="3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Cloud deployment</w:t>
            </w:r>
          </w:p>
        </w:tc>
      </w:tr>
      <w:tr>
        <w:trPr/>
        <w:tc>
          <w:tcPr>
            <w:tcW w:w="3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Monitoring</w:t>
            </w:r>
          </w:p>
        </w:tc>
        <w:tc>
          <w:tcPr>
            <w:tcW w:w="3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CloudWatch / Prometheus / Grafana</w:t>
            </w:r>
          </w:p>
        </w:tc>
        <w:tc>
          <w:tcPr>
            <w:tcW w:w="3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Application and infrastructure monitoring</w:t>
            </w:r>
          </w:p>
        </w:tc>
      </w:tr>
      <w:tr>
        <w:trPr/>
        <w:tc>
          <w:tcPr>
            <w:tcW w:w="3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Security</w:t>
            </w:r>
          </w:p>
        </w:tc>
        <w:tc>
          <w:tcPr>
            <w:tcW w:w="3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UFW/nftables, IAM</w:t>
            </w:r>
          </w:p>
        </w:tc>
        <w:tc>
          <w:tcPr>
            <w:tcW w:w="3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Controlled response and cloud security</w:t>
            </w:r>
          </w:p>
        </w:tc>
      </w:tr>
    </w:tbl>
    <w:p>
      <w:pPr>
        <w:pStyle w:val="Heading1"/>
        <w:rPr/>
      </w:pPr>
      <w:r>
        <w:rPr/>
        <w:t>4. Development Phases</w:t>
      </w:r>
    </w:p>
    <w:tbl>
      <w:tblPr>
        <w:tblStyle w:val="TableGrid"/>
        <w:tblW w:w="993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312"/>
        <w:gridCol w:w="3312"/>
        <w:gridCol w:w="3312"/>
      </w:tblGrid>
      <w:tr>
        <w:trPr/>
        <w:tc>
          <w:tcPr>
            <w:tcW w:w="3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Phase</w:t>
            </w:r>
          </w:p>
        </w:tc>
        <w:tc>
          <w:tcPr>
            <w:tcW w:w="3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Area</w:t>
            </w:r>
          </w:p>
        </w:tc>
        <w:tc>
          <w:tcPr>
            <w:tcW w:w="3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Primary Outcome</w:t>
            </w:r>
          </w:p>
        </w:tc>
      </w:tr>
      <w:tr>
        <w:trPr/>
        <w:tc>
          <w:tcPr>
            <w:tcW w:w="3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0</w:t>
            </w:r>
          </w:p>
        </w:tc>
        <w:tc>
          <w:tcPr>
            <w:tcW w:w="3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Planning &amp; Environment</w:t>
            </w:r>
          </w:p>
        </w:tc>
        <w:tc>
          <w:tcPr>
            <w:tcW w:w="3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Development environment and architecture</w:t>
            </w:r>
          </w:p>
        </w:tc>
      </w:tr>
      <w:tr>
        <w:trPr/>
        <w:tc>
          <w:tcPr>
            <w:tcW w:w="3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w:t>
            </w:r>
          </w:p>
        </w:tc>
        <w:tc>
          <w:tcPr>
            <w:tcW w:w="3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Log Collection</w:t>
            </w:r>
          </w:p>
        </w:tc>
        <w:tc>
          <w:tcPr>
            <w:tcW w:w="3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Reliable Linux log ingestion</w:t>
            </w:r>
          </w:p>
        </w:tc>
      </w:tr>
      <w:tr>
        <w:trPr/>
        <w:tc>
          <w:tcPr>
            <w:tcW w:w="3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2</w:t>
            </w:r>
          </w:p>
        </w:tc>
        <w:tc>
          <w:tcPr>
            <w:tcW w:w="3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Parsing &amp; Normalization</w:t>
            </w:r>
          </w:p>
        </w:tc>
        <w:tc>
          <w:tcPr>
            <w:tcW w:w="3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Structured security events</w:t>
            </w:r>
          </w:p>
        </w:tc>
      </w:tr>
      <w:tr>
        <w:trPr/>
        <w:tc>
          <w:tcPr>
            <w:tcW w:w="3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3</w:t>
            </w:r>
          </w:p>
        </w:tc>
        <w:tc>
          <w:tcPr>
            <w:tcW w:w="3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Database &amp; Storage</w:t>
            </w:r>
          </w:p>
        </w:tc>
        <w:tc>
          <w:tcPr>
            <w:tcW w:w="3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Persistent event storage</w:t>
            </w:r>
          </w:p>
        </w:tc>
      </w:tr>
      <w:tr>
        <w:trPr/>
        <w:tc>
          <w:tcPr>
            <w:tcW w:w="3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4</w:t>
            </w:r>
          </w:p>
        </w:tc>
        <w:tc>
          <w:tcPr>
            <w:tcW w:w="3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SIEM Detection</w:t>
            </w:r>
          </w:p>
        </w:tc>
        <w:tc>
          <w:tcPr>
            <w:tcW w:w="3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Threat detection and alert generation</w:t>
            </w:r>
          </w:p>
        </w:tc>
      </w:tr>
      <w:tr>
        <w:trPr/>
        <w:tc>
          <w:tcPr>
            <w:tcW w:w="3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5</w:t>
            </w:r>
          </w:p>
        </w:tc>
        <w:tc>
          <w:tcPr>
            <w:tcW w:w="3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Alert &amp; Incident Management</w:t>
            </w:r>
          </w:p>
        </w:tc>
        <w:tc>
          <w:tcPr>
            <w:tcW w:w="3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Investigation and lifecycle tracking</w:t>
            </w:r>
          </w:p>
        </w:tc>
      </w:tr>
      <w:tr>
        <w:trPr/>
        <w:tc>
          <w:tcPr>
            <w:tcW w:w="3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6</w:t>
            </w:r>
          </w:p>
        </w:tc>
        <w:tc>
          <w:tcPr>
            <w:tcW w:w="3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Web Dashboard</w:t>
            </w:r>
          </w:p>
        </w:tc>
        <w:tc>
          <w:tcPr>
            <w:tcW w:w="3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SOC-style monitoring interface</w:t>
            </w:r>
          </w:p>
        </w:tc>
      </w:tr>
      <w:tr>
        <w:trPr/>
        <w:tc>
          <w:tcPr>
            <w:tcW w:w="3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7</w:t>
            </w:r>
          </w:p>
        </w:tc>
        <w:tc>
          <w:tcPr>
            <w:tcW w:w="3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SOAR Playbook Engine</w:t>
            </w:r>
          </w:p>
        </w:tc>
        <w:tc>
          <w:tcPr>
            <w:tcW w:w="3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Automated response workflows</w:t>
            </w:r>
          </w:p>
        </w:tc>
      </w:tr>
      <w:tr>
        <w:trPr/>
        <w:tc>
          <w:tcPr>
            <w:tcW w:w="3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8</w:t>
            </w:r>
          </w:p>
        </w:tc>
        <w:tc>
          <w:tcPr>
            <w:tcW w:w="3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Response &amp; Integrations</w:t>
            </w:r>
          </w:p>
        </w:tc>
        <w:tc>
          <w:tcPr>
            <w:tcW w:w="3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Controlled security actions</w:t>
            </w:r>
          </w:p>
        </w:tc>
      </w:tr>
      <w:tr>
        <w:trPr/>
        <w:tc>
          <w:tcPr>
            <w:tcW w:w="3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9</w:t>
            </w:r>
          </w:p>
        </w:tc>
        <w:tc>
          <w:tcPr>
            <w:tcW w:w="3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Threat Intelligence &amp; Correlation</w:t>
            </w:r>
          </w:p>
        </w:tc>
        <w:tc>
          <w:tcPr>
            <w:tcW w:w="3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Event enrichment and advanced correlation</w:t>
            </w:r>
          </w:p>
        </w:tc>
      </w:tr>
      <w:tr>
        <w:trPr/>
        <w:tc>
          <w:tcPr>
            <w:tcW w:w="3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10</w:t>
            </w:r>
          </w:p>
        </w:tc>
        <w:tc>
          <w:tcPr>
            <w:tcW w:w="3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Docker &amp; Containerization</w:t>
            </w:r>
          </w:p>
        </w:tc>
        <w:tc>
          <w:tcPr>
            <w:tcW w:w="3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Portable application deployment</w:t>
            </w:r>
          </w:p>
        </w:tc>
      </w:tr>
      <w:tr>
        <w:trPr/>
        <w:tc>
          <w:tcPr>
            <w:tcW w:w="3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11</w:t>
            </w:r>
          </w:p>
        </w:tc>
        <w:tc>
          <w:tcPr>
            <w:tcW w:w="3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CI/CD</w:t>
            </w:r>
          </w:p>
        </w:tc>
        <w:tc>
          <w:tcPr>
            <w:tcW w:w="3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Automated build, test and deployment</w:t>
            </w:r>
          </w:p>
        </w:tc>
      </w:tr>
      <w:tr>
        <w:trPr/>
        <w:tc>
          <w:tcPr>
            <w:tcW w:w="3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12</w:t>
            </w:r>
          </w:p>
        </w:tc>
        <w:tc>
          <w:tcPr>
            <w:tcW w:w="3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Cloud Deployment</w:t>
            </w:r>
          </w:p>
        </w:tc>
        <w:tc>
          <w:tcPr>
            <w:tcW w:w="3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Cloud-hosted SentinelLite</w:t>
            </w:r>
          </w:p>
        </w:tc>
      </w:tr>
      <w:tr>
        <w:trPr/>
        <w:tc>
          <w:tcPr>
            <w:tcW w:w="3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13</w:t>
            </w:r>
          </w:p>
        </w:tc>
        <w:tc>
          <w:tcPr>
            <w:tcW w:w="3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Monitoring &amp; CloudOps</w:t>
            </w:r>
          </w:p>
        </w:tc>
        <w:tc>
          <w:tcPr>
            <w:tcW w:w="3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Operational visibility and management</w:t>
            </w:r>
          </w:p>
        </w:tc>
      </w:tr>
      <w:tr>
        <w:trPr/>
        <w:tc>
          <w:tcPr>
            <w:tcW w:w="3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14</w:t>
            </w:r>
          </w:p>
        </w:tc>
        <w:tc>
          <w:tcPr>
            <w:tcW w:w="3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Hardening, Testing &amp; Documentation</w:t>
            </w:r>
          </w:p>
        </w:tc>
        <w:tc>
          <w:tcPr>
            <w:tcW w:w="3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Secure, tested final project</w:t>
            </w:r>
          </w:p>
        </w:tc>
      </w:tr>
    </w:tbl>
    <w:p>
      <w:pPr>
        <w:pStyle w:val="Heading1"/>
        <w:rPr/>
      </w:pPr>
      <w:r>
        <w:rPr/>
        <w:t>5. Phase 0 — Planning &amp; Environment Setup</w:t>
      </w:r>
    </w:p>
    <w:p>
      <w:pPr>
        <w:pStyle w:val="Heading2"/>
        <w:rPr/>
      </w:pPr>
      <w:r>
        <w:rPr/>
        <w:t>Objective</w:t>
      </w:r>
    </w:p>
    <w:p>
      <w:pPr>
        <w:pStyle w:val="Normal"/>
        <w:rPr/>
      </w:pPr>
      <w:r>
        <w:rPr/>
        <w:t>Prepare the development environment and establish the project's architecture.</w:t>
      </w:r>
    </w:p>
    <w:p>
      <w:pPr>
        <w:pStyle w:val="Heading2"/>
        <w:rPr/>
      </w:pPr>
      <w:r>
        <w:rPr/>
        <w:t>Tools</w:t>
      </w:r>
    </w:p>
    <w:p>
      <w:pPr>
        <w:pStyle w:val="ListBullet"/>
        <w:numPr>
          <w:ilvl w:val="0"/>
          <w:numId w:val="1"/>
        </w:numPr>
        <w:rPr/>
      </w:pPr>
      <w:r>
        <w:rPr/>
        <w:t>Linux Mint/Ubuntu</w:t>
      </w:r>
    </w:p>
    <w:p>
      <w:pPr>
        <w:pStyle w:val="ListBullet"/>
        <w:numPr>
          <w:ilvl w:val="0"/>
          <w:numId w:val="1"/>
        </w:numPr>
        <w:rPr/>
      </w:pPr>
      <w:r>
        <w:rPr/>
        <w:t>Python 3</w:t>
      </w:r>
    </w:p>
    <w:p>
      <w:pPr>
        <w:pStyle w:val="ListBullet"/>
        <w:numPr>
          <w:ilvl w:val="0"/>
          <w:numId w:val="1"/>
        </w:numPr>
        <w:rPr/>
      </w:pPr>
      <w:r>
        <w:rPr/>
        <w:t>VS Code</w:t>
      </w:r>
    </w:p>
    <w:p>
      <w:pPr>
        <w:pStyle w:val="ListBullet"/>
        <w:numPr>
          <w:ilvl w:val="0"/>
          <w:numId w:val="1"/>
        </w:numPr>
        <w:rPr/>
      </w:pPr>
      <w:r>
        <w:rPr/>
        <w:t>Git</w:t>
      </w:r>
    </w:p>
    <w:p>
      <w:pPr>
        <w:pStyle w:val="ListBullet"/>
        <w:numPr>
          <w:ilvl w:val="0"/>
          <w:numId w:val="1"/>
        </w:numPr>
        <w:rPr/>
      </w:pPr>
      <w:r>
        <w:rPr/>
        <w:t>GitHub</w:t>
      </w:r>
    </w:p>
    <w:p>
      <w:pPr>
        <w:pStyle w:val="ListBullet"/>
        <w:numPr>
          <w:ilvl w:val="0"/>
          <w:numId w:val="1"/>
        </w:numPr>
        <w:rPr/>
      </w:pPr>
      <w:r>
        <w:rPr/>
        <w:t>VirtualBox/VMware</w:t>
      </w:r>
    </w:p>
    <w:p>
      <w:pPr>
        <w:pStyle w:val="Heading2"/>
        <w:rPr/>
      </w:pPr>
      <w:r>
        <w:rPr/>
        <w:t>Key Tasks</w:t>
      </w:r>
    </w:p>
    <w:p>
      <w:pPr>
        <w:pStyle w:val="ListBullet"/>
        <w:numPr>
          <w:ilvl w:val="0"/>
          <w:numId w:val="1"/>
        </w:numPr>
        <w:rPr/>
      </w:pPr>
      <w:r>
        <w:rPr/>
        <w:t>Install Python and Git.</w:t>
      </w:r>
    </w:p>
    <w:p>
      <w:pPr>
        <w:pStyle w:val="ListBullet"/>
        <w:numPr>
          <w:ilvl w:val="0"/>
          <w:numId w:val="1"/>
        </w:numPr>
        <w:rPr/>
      </w:pPr>
      <w:r>
        <w:rPr/>
        <w:t>Create the repository and project structure.</w:t>
      </w:r>
    </w:p>
    <w:p>
      <w:pPr>
        <w:pStyle w:val="ListBullet"/>
        <w:numPr>
          <w:ilvl w:val="0"/>
          <w:numId w:val="1"/>
        </w:numPr>
        <w:rPr/>
      </w:pPr>
      <w:r>
        <w:rPr/>
        <w:t>Create a Python virtual environment.</w:t>
      </w:r>
    </w:p>
    <w:p>
      <w:pPr>
        <w:pStyle w:val="ListBullet"/>
        <w:numPr>
          <w:ilvl w:val="0"/>
          <w:numId w:val="1"/>
        </w:numPr>
        <w:rPr/>
      </w:pPr>
      <w:r>
        <w:rPr/>
        <w:t>Define requirements and architecture.</w:t>
      </w:r>
    </w:p>
    <w:p>
      <w:pPr>
        <w:pStyle w:val="ListBullet"/>
        <w:numPr>
          <w:ilvl w:val="0"/>
          <w:numId w:val="1"/>
        </w:numPr>
        <w:rPr/>
      </w:pPr>
      <w:r>
        <w:rPr/>
        <w:t>Create README and .gitignore.</w:t>
      </w:r>
    </w:p>
    <w:p>
      <w:pPr>
        <w:pStyle w:val="Heading2"/>
        <w:rPr/>
      </w:pPr>
      <w:r>
        <w:rPr/>
        <w:t>Deliverables</w:t>
      </w:r>
    </w:p>
    <w:p>
      <w:pPr>
        <w:pStyle w:val="Normal"/>
        <w:rPr/>
      </w:pPr>
      <w:r>
        <w:rPr/>
        <w:t>Development environment, Git repository, architecture and project documentation.</w:t>
      </w:r>
    </w:p>
    <w:p>
      <w:pPr>
        <w:pStyle w:val="Heading1"/>
        <w:rPr/>
      </w:pPr>
      <w:r>
        <w:rPr/>
        <w:t>6. Phase 1 — Log Collection</w:t>
      </w:r>
    </w:p>
    <w:p>
      <w:pPr>
        <w:pStyle w:val="Heading2"/>
        <w:rPr/>
      </w:pPr>
      <w:r>
        <w:rPr/>
        <w:t>Objective</w:t>
      </w:r>
    </w:p>
    <w:p>
      <w:pPr>
        <w:pStyle w:val="Normal"/>
        <w:rPr/>
      </w:pPr>
      <w:r>
        <w:rPr/>
        <w:t>Build the first SIEM component: a reliable log collector.</w:t>
      </w:r>
    </w:p>
    <w:p>
      <w:pPr>
        <w:pStyle w:val="Heading2"/>
        <w:rPr/>
      </w:pPr>
      <w:r>
        <w:rPr/>
        <w:t>Tools</w:t>
      </w:r>
    </w:p>
    <w:p>
      <w:pPr>
        <w:pStyle w:val="ListBullet"/>
        <w:numPr>
          <w:ilvl w:val="0"/>
          <w:numId w:val="1"/>
        </w:numPr>
        <w:rPr/>
      </w:pPr>
      <w:r>
        <w:rPr/>
        <w:t>Python</w:t>
      </w:r>
    </w:p>
    <w:p>
      <w:pPr>
        <w:pStyle w:val="ListBullet"/>
        <w:numPr>
          <w:ilvl w:val="0"/>
          <w:numId w:val="1"/>
        </w:numPr>
        <w:rPr/>
      </w:pPr>
      <w:r>
        <w:rPr/>
        <w:t>Linux authentication logs</w:t>
      </w:r>
    </w:p>
    <w:p>
      <w:pPr>
        <w:pStyle w:val="ListBullet"/>
        <w:numPr>
          <w:ilvl w:val="0"/>
          <w:numId w:val="1"/>
        </w:numPr>
        <w:rPr/>
      </w:pPr>
      <w:r>
        <w:rPr/>
        <w:t>pathlib</w:t>
      </w:r>
    </w:p>
    <w:p>
      <w:pPr>
        <w:pStyle w:val="ListBullet"/>
        <w:numPr>
          <w:ilvl w:val="0"/>
          <w:numId w:val="1"/>
        </w:numPr>
        <w:rPr/>
      </w:pPr>
      <w:r>
        <w:rPr/>
        <w:t>json</w:t>
      </w:r>
    </w:p>
    <w:p>
      <w:pPr>
        <w:pStyle w:val="ListBullet"/>
        <w:numPr>
          <w:ilvl w:val="0"/>
          <w:numId w:val="1"/>
        </w:numPr>
        <w:rPr/>
      </w:pPr>
      <w:r>
        <w:rPr/>
        <w:t>logging</w:t>
      </w:r>
    </w:p>
    <w:p>
      <w:pPr>
        <w:pStyle w:val="ListBullet"/>
        <w:numPr>
          <w:ilvl w:val="0"/>
          <w:numId w:val="1"/>
        </w:numPr>
        <w:rPr/>
      </w:pPr>
      <w:r>
        <w:rPr/>
        <w:t>datetime</w:t>
      </w:r>
    </w:p>
    <w:p>
      <w:pPr>
        <w:pStyle w:val="ListBullet"/>
        <w:numPr>
          <w:ilvl w:val="0"/>
          <w:numId w:val="1"/>
        </w:numPr>
        <w:rPr/>
      </w:pPr>
      <w:r>
        <w:rPr/>
        <w:t>JSONL</w:t>
      </w:r>
    </w:p>
    <w:p>
      <w:pPr>
        <w:pStyle w:val="Heading2"/>
        <w:rPr/>
      </w:pPr>
      <w:r>
        <w:rPr/>
        <w:t>Key Tasks</w:t>
      </w:r>
    </w:p>
    <w:p>
      <w:pPr>
        <w:pStyle w:val="ListBullet"/>
        <w:numPr>
          <w:ilvl w:val="0"/>
          <w:numId w:val="1"/>
        </w:numPr>
        <w:rPr/>
      </w:pPr>
      <w:r>
        <w:rPr/>
        <w:t>Read authentication logs.</w:t>
      </w:r>
    </w:p>
    <w:p>
      <w:pPr>
        <w:pStyle w:val="ListBullet"/>
        <w:numPr>
          <w:ilvl w:val="0"/>
          <w:numId w:val="1"/>
        </w:numPr>
        <w:rPr/>
      </w:pPr>
      <w:r>
        <w:rPr/>
        <w:t>Preserve raw log entries.</w:t>
      </w:r>
    </w:p>
    <w:p>
      <w:pPr>
        <w:pStyle w:val="ListBullet"/>
        <w:numPr>
          <w:ilvl w:val="0"/>
          <w:numId w:val="1"/>
        </w:numPr>
        <w:rPr/>
      </w:pPr>
      <w:r>
        <w:rPr/>
        <w:t>Track the last processed file position.</w:t>
      </w:r>
    </w:p>
    <w:p>
      <w:pPr>
        <w:pStyle w:val="ListBullet"/>
        <w:numPr>
          <w:ilvl w:val="0"/>
          <w:numId w:val="1"/>
        </w:numPr>
        <w:rPr/>
      </w:pPr>
      <w:r>
        <w:rPr/>
        <w:t>Avoid duplicate ingestion.</w:t>
      </w:r>
    </w:p>
    <w:p>
      <w:pPr>
        <w:pStyle w:val="ListBullet"/>
        <w:numPr>
          <w:ilvl w:val="0"/>
          <w:numId w:val="1"/>
        </w:numPr>
        <w:rPr/>
      </w:pPr>
      <w:r>
        <w:rPr/>
        <w:t>Add real-time monitoring.</w:t>
      </w:r>
    </w:p>
    <w:p>
      <w:pPr>
        <w:pStyle w:val="ListBullet"/>
        <w:numPr>
          <w:ilvl w:val="0"/>
          <w:numId w:val="1"/>
        </w:numPr>
        <w:rPr/>
      </w:pPr>
      <w:r>
        <w:rPr/>
        <w:t>Handle missing files and log rotation.</w:t>
      </w:r>
    </w:p>
    <w:p>
      <w:pPr>
        <w:pStyle w:val="Heading2"/>
        <w:rPr/>
      </w:pPr>
      <w:r>
        <w:rPr/>
        <w:t>Deliverables</w:t>
      </w:r>
    </w:p>
    <w:p>
      <w:pPr>
        <w:pStyle w:val="Normal"/>
        <w:rPr/>
      </w:pPr>
      <w:r>
        <w:rPr/>
        <w:t>Working log collector, sample logs, JSONL event output and persistent collection state.</w:t>
      </w:r>
    </w:p>
    <w:p>
      <w:pPr>
        <w:pStyle w:val="Heading1"/>
        <w:rPr/>
      </w:pPr>
      <w:r>
        <w:rPr/>
        <w:t>7. Phase 2 — Log Parsing &amp; Normalization</w:t>
      </w:r>
    </w:p>
    <w:p>
      <w:pPr>
        <w:pStyle w:val="Heading2"/>
        <w:rPr/>
      </w:pPr>
      <w:r>
        <w:rPr/>
        <w:t>Objective</w:t>
      </w:r>
    </w:p>
    <w:p>
      <w:pPr>
        <w:pStyle w:val="Normal"/>
        <w:rPr/>
      </w:pPr>
      <w:r>
        <w:rPr/>
        <w:t>Convert raw log messages into structured security events.</w:t>
      </w:r>
    </w:p>
    <w:p>
      <w:pPr>
        <w:pStyle w:val="Heading2"/>
        <w:rPr/>
      </w:pPr>
      <w:r>
        <w:rPr/>
        <w:t>Tools</w:t>
      </w:r>
    </w:p>
    <w:p>
      <w:pPr>
        <w:pStyle w:val="ListBullet"/>
        <w:numPr>
          <w:ilvl w:val="0"/>
          <w:numId w:val="1"/>
        </w:numPr>
        <w:rPr/>
      </w:pPr>
      <w:r>
        <w:rPr/>
        <w:t>Python</w:t>
      </w:r>
    </w:p>
    <w:p>
      <w:pPr>
        <w:pStyle w:val="ListBullet"/>
        <w:numPr>
          <w:ilvl w:val="0"/>
          <w:numId w:val="1"/>
        </w:numPr>
        <w:rPr/>
      </w:pPr>
      <w:r>
        <w:rPr/>
        <w:t>Regular expressions</w:t>
      </w:r>
    </w:p>
    <w:p>
      <w:pPr>
        <w:pStyle w:val="ListBullet"/>
        <w:numPr>
          <w:ilvl w:val="0"/>
          <w:numId w:val="1"/>
        </w:numPr>
        <w:rPr/>
      </w:pPr>
      <w:r>
        <w:rPr/>
        <w:t>datetime</w:t>
      </w:r>
    </w:p>
    <w:p>
      <w:pPr>
        <w:pStyle w:val="ListBullet"/>
        <w:numPr>
          <w:ilvl w:val="0"/>
          <w:numId w:val="1"/>
        </w:numPr>
        <w:rPr/>
      </w:pPr>
      <w:r>
        <w:rPr/>
        <w:t>JSON</w:t>
      </w:r>
    </w:p>
    <w:p>
      <w:pPr>
        <w:pStyle w:val="ListBullet"/>
        <w:numPr>
          <w:ilvl w:val="0"/>
          <w:numId w:val="1"/>
        </w:numPr>
        <w:rPr/>
      </w:pPr>
      <w:r>
        <w:rPr/>
        <w:t>Pytest</w:t>
      </w:r>
    </w:p>
    <w:p>
      <w:pPr>
        <w:pStyle w:val="Heading2"/>
        <w:rPr/>
      </w:pPr>
      <w:r>
        <w:rPr/>
        <w:t>Key Tasks</w:t>
      </w:r>
    </w:p>
    <w:p>
      <w:pPr>
        <w:pStyle w:val="ListBullet"/>
        <w:numPr>
          <w:ilvl w:val="0"/>
          <w:numId w:val="1"/>
        </w:numPr>
        <w:rPr/>
      </w:pPr>
      <w:r>
        <w:rPr/>
        <w:t>Extract timestamps, host, process, event type, username, source IP, port and status.</w:t>
      </w:r>
    </w:p>
    <w:p>
      <w:pPr>
        <w:pStyle w:val="ListBullet"/>
        <w:numPr>
          <w:ilvl w:val="0"/>
          <w:numId w:val="1"/>
        </w:numPr>
        <w:rPr/>
      </w:pPr>
      <w:r>
        <w:rPr/>
        <w:t>Generate unique event IDs.</w:t>
      </w:r>
    </w:p>
    <w:p>
      <w:pPr>
        <w:pStyle w:val="ListBullet"/>
        <w:numPr>
          <w:ilvl w:val="0"/>
          <w:numId w:val="1"/>
        </w:numPr>
        <w:rPr/>
      </w:pPr>
      <w:r>
        <w:rPr/>
        <w:t>Preserve the original raw message.</w:t>
      </w:r>
    </w:p>
    <w:p>
      <w:pPr>
        <w:pStyle w:val="ListBullet"/>
        <w:numPr>
          <w:ilvl w:val="0"/>
          <w:numId w:val="1"/>
        </w:numPr>
        <w:rPr/>
      </w:pPr>
      <w:r>
        <w:rPr/>
        <w:t>Create unit tests.</w:t>
      </w:r>
    </w:p>
    <w:p>
      <w:pPr>
        <w:pStyle w:val="Heading2"/>
        <w:rPr/>
      </w:pPr>
      <w:r>
        <w:rPr/>
        <w:t>Deliverables</w:t>
      </w:r>
    </w:p>
    <w:p>
      <w:pPr>
        <w:pStyle w:val="Normal"/>
        <w:rPr/>
      </w:pPr>
      <w:r>
        <w:rPr/>
        <w:t>Parser, normalization module, event schema and tests.</w:t>
      </w:r>
    </w:p>
    <w:p>
      <w:pPr>
        <w:pStyle w:val="Heading1"/>
        <w:rPr/>
      </w:pPr>
      <w:r>
        <w:rPr/>
        <w:t>8. Phase 3 — Database &amp; Event Storage</w:t>
      </w:r>
    </w:p>
    <w:p>
      <w:pPr>
        <w:pStyle w:val="Heading2"/>
        <w:rPr/>
      </w:pPr>
      <w:r>
        <w:rPr/>
        <w:t>Objective</w:t>
      </w:r>
    </w:p>
    <w:p>
      <w:pPr>
        <w:pStyle w:val="Normal"/>
        <w:rPr/>
      </w:pPr>
      <w:r>
        <w:rPr/>
        <w:t>Move from temporary JSONL storage to persistent event storage.</w:t>
      </w:r>
    </w:p>
    <w:p>
      <w:pPr>
        <w:pStyle w:val="Heading2"/>
        <w:rPr/>
      </w:pPr>
      <w:r>
        <w:rPr/>
        <w:t>Tools</w:t>
      </w:r>
    </w:p>
    <w:p>
      <w:pPr>
        <w:pStyle w:val="ListBullet"/>
        <w:numPr>
          <w:ilvl w:val="0"/>
          <w:numId w:val="1"/>
        </w:numPr>
        <w:rPr/>
      </w:pPr>
      <w:r>
        <w:rPr/>
        <w:t>SQLite</w:t>
      </w:r>
    </w:p>
    <w:p>
      <w:pPr>
        <w:pStyle w:val="ListBullet"/>
        <w:numPr>
          <w:ilvl w:val="0"/>
          <w:numId w:val="1"/>
        </w:numPr>
        <w:rPr/>
      </w:pPr>
      <w:r>
        <w:rPr/>
        <w:t>Python sqlite3</w:t>
      </w:r>
    </w:p>
    <w:p>
      <w:pPr>
        <w:pStyle w:val="ListBullet"/>
        <w:numPr>
          <w:ilvl w:val="0"/>
          <w:numId w:val="1"/>
        </w:numPr>
        <w:rPr/>
      </w:pPr>
      <w:r>
        <w:rPr/>
        <w:t>SQL</w:t>
      </w:r>
    </w:p>
    <w:p>
      <w:pPr>
        <w:pStyle w:val="ListBullet"/>
        <w:numPr>
          <w:ilvl w:val="0"/>
          <w:numId w:val="1"/>
        </w:numPr>
        <w:rPr/>
      </w:pPr>
      <w:r>
        <w:rPr/>
        <w:t>DB Browser for SQLite</w:t>
      </w:r>
    </w:p>
    <w:p>
      <w:pPr>
        <w:pStyle w:val="Heading2"/>
        <w:rPr/>
      </w:pPr>
      <w:r>
        <w:rPr/>
        <w:t>Key Tasks</w:t>
      </w:r>
    </w:p>
    <w:p>
      <w:pPr>
        <w:pStyle w:val="ListBullet"/>
        <w:numPr>
          <w:ilvl w:val="0"/>
          <w:numId w:val="1"/>
        </w:numPr>
        <w:rPr/>
      </w:pPr>
      <w:r>
        <w:rPr/>
        <w:t>Create the database schema.</w:t>
      </w:r>
    </w:p>
    <w:p>
      <w:pPr>
        <w:pStyle w:val="ListBullet"/>
        <w:numPr>
          <w:ilvl w:val="0"/>
          <w:numId w:val="1"/>
        </w:numPr>
        <w:rPr/>
      </w:pPr>
      <w:r>
        <w:rPr/>
        <w:t>Store normalized events.</w:t>
      </w:r>
    </w:p>
    <w:p>
      <w:pPr>
        <w:pStyle w:val="ListBullet"/>
        <w:numPr>
          <w:ilvl w:val="0"/>
          <w:numId w:val="1"/>
        </w:numPr>
        <w:rPr/>
      </w:pPr>
      <w:r>
        <w:rPr/>
        <w:t>Track ingestion state.</w:t>
      </w:r>
    </w:p>
    <w:p>
      <w:pPr>
        <w:pStyle w:val="ListBullet"/>
        <w:numPr>
          <w:ilvl w:val="0"/>
          <w:numId w:val="1"/>
        </w:numPr>
        <w:rPr/>
      </w:pPr>
      <w:r>
        <w:rPr/>
        <w:t>Add indexes for common queries.</w:t>
      </w:r>
    </w:p>
    <w:p>
      <w:pPr>
        <w:pStyle w:val="ListBullet"/>
        <w:numPr>
          <w:ilvl w:val="0"/>
          <w:numId w:val="1"/>
        </w:numPr>
        <w:rPr/>
      </w:pPr>
      <w:r>
        <w:rPr/>
        <w:t>Prepare tables for alerts and incidents.</w:t>
      </w:r>
    </w:p>
    <w:p>
      <w:pPr>
        <w:pStyle w:val="Heading2"/>
        <w:rPr/>
      </w:pPr>
      <w:r>
        <w:rPr/>
        <w:t>Deliverables</w:t>
      </w:r>
    </w:p>
    <w:p>
      <w:pPr>
        <w:pStyle w:val="Normal"/>
        <w:rPr/>
      </w:pPr>
      <w:r>
        <w:rPr/>
        <w:t>Database schema, initialization code, event storage and query functions.</w:t>
      </w:r>
    </w:p>
    <w:p>
      <w:pPr>
        <w:pStyle w:val="Heading1"/>
        <w:rPr/>
      </w:pPr>
      <w:r>
        <w:rPr/>
        <w:t>9. Phase 4 — SIEM Detection Engine</w:t>
      </w:r>
    </w:p>
    <w:p>
      <w:pPr>
        <w:pStyle w:val="Heading2"/>
        <w:rPr/>
      </w:pPr>
      <w:r>
        <w:rPr/>
        <w:t>Objective</w:t>
      </w:r>
    </w:p>
    <w:p>
      <w:pPr>
        <w:pStyle w:val="Normal"/>
        <w:rPr/>
      </w:pPr>
      <w:r>
        <w:rPr/>
        <w:t>Detect suspicious behavior using configurable rules and time-based correlation.</w:t>
      </w:r>
    </w:p>
    <w:p>
      <w:pPr>
        <w:pStyle w:val="Heading2"/>
        <w:rPr/>
      </w:pPr>
      <w:r>
        <w:rPr/>
        <w:t>Tools</w:t>
      </w:r>
    </w:p>
    <w:p>
      <w:pPr>
        <w:pStyle w:val="ListBullet"/>
        <w:numPr>
          <w:ilvl w:val="0"/>
          <w:numId w:val="1"/>
        </w:numPr>
        <w:rPr/>
      </w:pPr>
      <w:r>
        <w:rPr/>
        <w:t>Python</w:t>
      </w:r>
    </w:p>
    <w:p>
      <w:pPr>
        <w:pStyle w:val="ListBullet"/>
        <w:numPr>
          <w:ilvl w:val="0"/>
          <w:numId w:val="1"/>
        </w:numPr>
        <w:rPr/>
      </w:pPr>
      <w:r>
        <w:rPr/>
        <w:t>SQLite</w:t>
      </w:r>
    </w:p>
    <w:p>
      <w:pPr>
        <w:pStyle w:val="ListBullet"/>
        <w:numPr>
          <w:ilvl w:val="0"/>
          <w:numId w:val="1"/>
        </w:numPr>
        <w:rPr/>
      </w:pPr>
      <w:r>
        <w:rPr/>
        <w:t>YAML/JSON</w:t>
      </w:r>
    </w:p>
    <w:p>
      <w:pPr>
        <w:pStyle w:val="ListBullet"/>
        <w:numPr>
          <w:ilvl w:val="0"/>
          <w:numId w:val="1"/>
        </w:numPr>
        <w:rPr/>
      </w:pPr>
      <w:r>
        <w:rPr/>
        <w:t>Pytest</w:t>
      </w:r>
    </w:p>
    <w:p>
      <w:pPr>
        <w:pStyle w:val="Heading2"/>
        <w:rPr/>
      </w:pPr>
      <w:r>
        <w:rPr/>
        <w:t>Key Tasks</w:t>
      </w:r>
    </w:p>
    <w:p>
      <w:pPr>
        <w:pStyle w:val="ListBullet"/>
        <w:numPr>
          <w:ilvl w:val="0"/>
          <w:numId w:val="1"/>
        </w:numPr>
        <w:rPr/>
      </w:pPr>
      <w:r>
        <w:rPr/>
        <w:t>Implement a rule engine.</w:t>
      </w:r>
    </w:p>
    <w:p>
      <w:pPr>
        <w:pStyle w:val="ListBullet"/>
        <w:numPr>
          <w:ilvl w:val="0"/>
          <w:numId w:val="1"/>
        </w:numPr>
        <w:rPr/>
      </w:pPr>
      <w:r>
        <w:rPr/>
        <w:t>Create authentication and network detection rules.</w:t>
      </w:r>
    </w:p>
    <w:p>
      <w:pPr>
        <w:pStyle w:val="ListBullet"/>
        <w:numPr>
          <w:ilvl w:val="0"/>
          <w:numId w:val="1"/>
        </w:numPr>
        <w:rPr/>
      </w:pPr>
      <w:r>
        <w:rPr/>
        <w:t>Use time windows and thresholds.</w:t>
      </w:r>
    </w:p>
    <w:p>
      <w:pPr>
        <w:pStyle w:val="ListBullet"/>
        <w:numPr>
          <w:ilvl w:val="0"/>
          <w:numId w:val="1"/>
        </w:numPr>
        <w:rPr/>
      </w:pPr>
      <w:r>
        <w:rPr/>
        <w:t>Generate alerts with severity and rule IDs.</w:t>
      </w:r>
    </w:p>
    <w:p>
      <w:pPr>
        <w:pStyle w:val="ListBullet"/>
        <w:numPr>
          <w:ilvl w:val="0"/>
          <w:numId w:val="1"/>
        </w:numPr>
        <w:rPr/>
      </w:pPr>
      <w:r>
        <w:rPr/>
        <w:t>Test detections against controlled sample events.</w:t>
      </w:r>
    </w:p>
    <w:p>
      <w:pPr>
        <w:pStyle w:val="Heading2"/>
        <w:rPr/>
      </w:pPr>
      <w:r>
        <w:rPr/>
        <w:t>Deliverables</w:t>
      </w:r>
    </w:p>
    <w:p>
      <w:pPr>
        <w:pStyle w:val="Normal"/>
        <w:rPr/>
      </w:pPr>
      <w:r>
        <w:rPr/>
        <w:t>Detection engine, configurable rules, severity logic and automated tests.</w:t>
      </w:r>
    </w:p>
    <w:p>
      <w:pPr>
        <w:pStyle w:val="Heading1"/>
        <w:rPr/>
      </w:pPr>
      <w:r>
        <w:rPr/>
        <w:t>10. Phase 5 — Alert &amp; Incident Management</w:t>
      </w:r>
    </w:p>
    <w:p>
      <w:pPr>
        <w:pStyle w:val="Heading2"/>
        <w:rPr/>
      </w:pPr>
      <w:r>
        <w:rPr/>
        <w:t>Objective</w:t>
      </w:r>
    </w:p>
    <w:p>
      <w:pPr>
        <w:pStyle w:val="Normal"/>
        <w:rPr/>
      </w:pPr>
      <w:r>
        <w:rPr/>
        <w:t>Turn detections into manageable security incidents.</w:t>
      </w:r>
    </w:p>
    <w:p>
      <w:pPr>
        <w:pStyle w:val="Heading2"/>
        <w:rPr/>
      </w:pPr>
      <w:r>
        <w:rPr/>
        <w:t>Tools</w:t>
      </w:r>
    </w:p>
    <w:p>
      <w:pPr>
        <w:pStyle w:val="ListBullet"/>
        <w:numPr>
          <w:ilvl w:val="0"/>
          <w:numId w:val="1"/>
        </w:numPr>
        <w:rPr/>
      </w:pPr>
      <w:r>
        <w:rPr/>
        <w:t>Python</w:t>
      </w:r>
    </w:p>
    <w:p>
      <w:pPr>
        <w:pStyle w:val="ListBullet"/>
        <w:numPr>
          <w:ilvl w:val="0"/>
          <w:numId w:val="1"/>
        </w:numPr>
        <w:rPr/>
      </w:pPr>
      <w:r>
        <w:rPr/>
        <w:t>SQLite</w:t>
      </w:r>
    </w:p>
    <w:p>
      <w:pPr>
        <w:pStyle w:val="ListBullet"/>
        <w:numPr>
          <w:ilvl w:val="0"/>
          <w:numId w:val="1"/>
        </w:numPr>
        <w:rPr/>
      </w:pPr>
      <w:r>
        <w:rPr/>
        <w:t>Flask API</w:t>
      </w:r>
    </w:p>
    <w:p>
      <w:pPr>
        <w:pStyle w:val="Heading2"/>
        <w:rPr/>
      </w:pPr>
      <w:r>
        <w:rPr/>
        <w:t>Key Tasks</w:t>
      </w:r>
    </w:p>
    <w:p>
      <w:pPr>
        <w:pStyle w:val="ListBullet"/>
        <w:numPr>
          <w:ilvl w:val="0"/>
          <w:numId w:val="1"/>
        </w:numPr>
        <w:rPr/>
      </w:pPr>
      <w:r>
        <w:rPr/>
        <w:t>Create alerts.</w:t>
      </w:r>
    </w:p>
    <w:p>
      <w:pPr>
        <w:pStyle w:val="ListBullet"/>
        <w:numPr>
          <w:ilvl w:val="0"/>
          <w:numId w:val="1"/>
        </w:numPr>
        <w:rPr/>
      </w:pPr>
      <w:r>
        <w:rPr/>
        <w:t>Track status and severity.</w:t>
      </w:r>
    </w:p>
    <w:p>
      <w:pPr>
        <w:pStyle w:val="ListBullet"/>
        <w:numPr>
          <w:ilvl w:val="0"/>
          <w:numId w:val="1"/>
        </w:numPr>
        <w:rPr/>
      </w:pPr>
      <w:r>
        <w:rPr/>
        <w:t>Group related alerts into incidents.</w:t>
      </w:r>
    </w:p>
    <w:p>
      <w:pPr>
        <w:pStyle w:val="ListBullet"/>
        <w:numPr>
          <w:ilvl w:val="0"/>
          <w:numId w:val="1"/>
        </w:numPr>
        <w:rPr/>
      </w:pPr>
      <w:r>
        <w:rPr/>
        <w:t>Add investigation notes.</w:t>
      </w:r>
    </w:p>
    <w:p>
      <w:pPr>
        <w:pStyle w:val="ListBullet"/>
        <w:numPr>
          <w:ilvl w:val="0"/>
          <w:numId w:val="1"/>
        </w:numPr>
        <w:rPr/>
      </w:pPr>
      <w:r>
        <w:rPr/>
        <w:t>Support assignment and resolution.</w:t>
      </w:r>
    </w:p>
    <w:p>
      <w:pPr>
        <w:pStyle w:val="Heading2"/>
        <w:rPr/>
      </w:pPr>
      <w:r>
        <w:rPr/>
        <w:t>Deliverables</w:t>
      </w:r>
    </w:p>
    <w:p>
      <w:pPr>
        <w:pStyle w:val="Normal"/>
        <w:rPr/>
      </w:pPr>
      <w:r>
        <w:rPr/>
        <w:t>Alert manager, incident manager and complete alert lifecycle.</w:t>
      </w:r>
    </w:p>
    <w:p>
      <w:pPr>
        <w:pStyle w:val="Heading1"/>
        <w:rPr/>
      </w:pPr>
      <w:r>
        <w:rPr/>
        <w:t>11. Phase 6 — Web Dashboard</w:t>
      </w:r>
    </w:p>
    <w:p>
      <w:pPr>
        <w:pStyle w:val="Heading2"/>
        <w:rPr/>
      </w:pPr>
      <w:r>
        <w:rPr/>
        <w:t>Objective</w:t>
      </w:r>
    </w:p>
    <w:p>
      <w:pPr>
        <w:pStyle w:val="Normal"/>
        <w:rPr/>
      </w:pPr>
      <w:r>
        <w:rPr/>
        <w:t>Create a SOC-style interface for monitoring and investigation.</w:t>
      </w:r>
    </w:p>
    <w:p>
      <w:pPr>
        <w:pStyle w:val="Heading2"/>
        <w:rPr/>
      </w:pPr>
      <w:r>
        <w:rPr/>
        <w:t>Tools</w:t>
      </w:r>
    </w:p>
    <w:p>
      <w:pPr>
        <w:pStyle w:val="ListBullet"/>
        <w:numPr>
          <w:ilvl w:val="0"/>
          <w:numId w:val="1"/>
        </w:numPr>
        <w:rPr/>
      </w:pPr>
      <w:r>
        <w:rPr/>
        <w:t>Flask</w:t>
      </w:r>
    </w:p>
    <w:p>
      <w:pPr>
        <w:pStyle w:val="ListBullet"/>
        <w:numPr>
          <w:ilvl w:val="0"/>
          <w:numId w:val="1"/>
        </w:numPr>
        <w:rPr/>
      </w:pPr>
      <w:r>
        <w:rPr/>
        <w:t>HTML</w:t>
      </w:r>
    </w:p>
    <w:p>
      <w:pPr>
        <w:pStyle w:val="ListBullet"/>
        <w:numPr>
          <w:ilvl w:val="0"/>
          <w:numId w:val="1"/>
        </w:numPr>
        <w:rPr/>
      </w:pPr>
      <w:r>
        <w:rPr/>
        <w:t>CSS</w:t>
      </w:r>
    </w:p>
    <w:p>
      <w:pPr>
        <w:pStyle w:val="ListBullet"/>
        <w:numPr>
          <w:ilvl w:val="0"/>
          <w:numId w:val="1"/>
        </w:numPr>
        <w:rPr/>
      </w:pPr>
      <w:r>
        <w:rPr/>
        <w:t>JavaScript</w:t>
      </w:r>
    </w:p>
    <w:p>
      <w:pPr>
        <w:pStyle w:val="ListBullet"/>
        <w:numPr>
          <w:ilvl w:val="0"/>
          <w:numId w:val="1"/>
        </w:numPr>
        <w:rPr/>
      </w:pPr>
      <w:r>
        <w:rPr/>
        <w:t>Jinja2</w:t>
      </w:r>
    </w:p>
    <w:p>
      <w:pPr>
        <w:pStyle w:val="ListBullet"/>
        <w:numPr>
          <w:ilvl w:val="0"/>
          <w:numId w:val="1"/>
        </w:numPr>
        <w:rPr/>
      </w:pPr>
      <w:r>
        <w:rPr/>
        <w:t>Chart.js</w:t>
      </w:r>
    </w:p>
    <w:p>
      <w:pPr>
        <w:pStyle w:val="ListBullet"/>
        <w:numPr>
          <w:ilvl w:val="0"/>
          <w:numId w:val="1"/>
        </w:numPr>
        <w:rPr/>
      </w:pPr>
      <w:r>
        <w:rPr/>
        <w:t>Bootstrap (optional)</w:t>
      </w:r>
    </w:p>
    <w:p>
      <w:pPr>
        <w:pStyle w:val="Heading2"/>
        <w:rPr/>
      </w:pPr>
      <w:r>
        <w:rPr/>
        <w:t>Key Tasks</w:t>
      </w:r>
    </w:p>
    <w:p>
      <w:pPr>
        <w:pStyle w:val="ListBullet"/>
        <w:numPr>
          <w:ilvl w:val="0"/>
          <w:numId w:val="1"/>
        </w:numPr>
        <w:rPr/>
      </w:pPr>
      <w:r>
        <w:rPr/>
        <w:t>Build dashboard, alerts, incidents and event views.</w:t>
      </w:r>
    </w:p>
    <w:p>
      <w:pPr>
        <w:pStyle w:val="ListBullet"/>
        <w:numPr>
          <w:ilvl w:val="0"/>
          <w:numId w:val="1"/>
        </w:numPr>
        <w:rPr/>
      </w:pPr>
      <w:r>
        <w:rPr/>
        <w:t>Add filtering.</w:t>
      </w:r>
    </w:p>
    <w:p>
      <w:pPr>
        <w:pStyle w:val="ListBullet"/>
        <w:numPr>
          <w:ilvl w:val="0"/>
          <w:numId w:val="1"/>
        </w:numPr>
        <w:rPr/>
      </w:pPr>
      <w:r>
        <w:rPr/>
        <w:t>Display alert statistics and trends.</w:t>
      </w:r>
    </w:p>
    <w:p>
      <w:pPr>
        <w:pStyle w:val="ListBullet"/>
        <w:numPr>
          <w:ilvl w:val="0"/>
          <w:numId w:val="1"/>
        </w:numPr>
        <w:rPr/>
      </w:pPr>
      <w:r>
        <w:rPr/>
        <w:t>Allow authorized status updates.</w:t>
      </w:r>
    </w:p>
    <w:p>
      <w:pPr>
        <w:pStyle w:val="Heading2"/>
        <w:rPr/>
      </w:pPr>
      <w:r>
        <w:rPr/>
        <w:t>Deliverables</w:t>
      </w:r>
    </w:p>
    <w:p>
      <w:pPr>
        <w:pStyle w:val="Normal"/>
        <w:rPr/>
      </w:pPr>
      <w:r>
        <w:rPr/>
        <w:t>Functional web dashboard with alert and incident views.</w:t>
      </w:r>
    </w:p>
    <w:p>
      <w:pPr>
        <w:pStyle w:val="Heading1"/>
        <w:rPr/>
      </w:pPr>
      <w:r>
        <w:rPr/>
        <w:t>12. Phase 7 — SOAR Playbook Engine</w:t>
      </w:r>
    </w:p>
    <w:p>
      <w:pPr>
        <w:pStyle w:val="Heading2"/>
        <w:rPr/>
      </w:pPr>
      <w:r>
        <w:rPr/>
        <w:t>Objective</w:t>
      </w:r>
    </w:p>
    <w:p>
      <w:pPr>
        <w:pStyle w:val="Normal"/>
        <w:rPr/>
      </w:pPr>
      <w:r>
        <w:rPr/>
        <w:t>Automate security response workflows triggered by SIEM alerts.</w:t>
      </w:r>
    </w:p>
    <w:p>
      <w:pPr>
        <w:pStyle w:val="Heading2"/>
        <w:rPr/>
      </w:pPr>
      <w:r>
        <w:rPr/>
        <w:t>Tools</w:t>
      </w:r>
    </w:p>
    <w:p>
      <w:pPr>
        <w:pStyle w:val="ListBullet"/>
        <w:numPr>
          <w:ilvl w:val="0"/>
          <w:numId w:val="1"/>
        </w:numPr>
        <w:rPr/>
      </w:pPr>
      <w:r>
        <w:rPr/>
        <w:t>Python</w:t>
      </w:r>
    </w:p>
    <w:p>
      <w:pPr>
        <w:pStyle w:val="ListBullet"/>
        <w:numPr>
          <w:ilvl w:val="0"/>
          <w:numId w:val="1"/>
        </w:numPr>
        <w:rPr/>
      </w:pPr>
      <w:r>
        <w:rPr/>
        <w:t>YAML</w:t>
      </w:r>
    </w:p>
    <w:p>
      <w:pPr>
        <w:pStyle w:val="ListBullet"/>
        <w:numPr>
          <w:ilvl w:val="0"/>
          <w:numId w:val="1"/>
        </w:numPr>
        <w:rPr/>
      </w:pPr>
      <w:r>
        <w:rPr/>
        <w:t>SQLite</w:t>
      </w:r>
    </w:p>
    <w:p>
      <w:pPr>
        <w:pStyle w:val="ListBullet"/>
        <w:numPr>
          <w:ilvl w:val="0"/>
          <w:numId w:val="1"/>
        </w:numPr>
        <w:rPr/>
      </w:pPr>
      <w:r>
        <w:rPr/>
        <w:t>Flask</w:t>
      </w:r>
    </w:p>
    <w:p>
      <w:pPr>
        <w:pStyle w:val="Heading2"/>
        <w:rPr/>
      </w:pPr>
      <w:r>
        <w:rPr/>
        <w:t>Key Tasks</w:t>
      </w:r>
    </w:p>
    <w:p>
      <w:pPr>
        <w:pStyle w:val="ListBullet"/>
        <w:numPr>
          <w:ilvl w:val="0"/>
          <w:numId w:val="1"/>
        </w:numPr>
        <w:rPr/>
      </w:pPr>
      <w:r>
        <w:rPr/>
        <w:t>Define playbook format.</w:t>
      </w:r>
    </w:p>
    <w:p>
      <w:pPr>
        <w:pStyle w:val="ListBullet"/>
        <w:numPr>
          <w:ilvl w:val="0"/>
          <w:numId w:val="1"/>
        </w:numPr>
        <w:rPr/>
      </w:pPr>
      <w:r>
        <w:rPr/>
        <w:t>Map alerts to playbooks.</w:t>
      </w:r>
    </w:p>
    <w:p>
      <w:pPr>
        <w:pStyle w:val="ListBullet"/>
        <w:numPr>
          <w:ilvl w:val="0"/>
          <w:numId w:val="1"/>
        </w:numPr>
        <w:rPr/>
      </w:pPr>
      <w:r>
        <w:rPr/>
        <w:t>Create action handlers.</w:t>
      </w:r>
    </w:p>
    <w:p>
      <w:pPr>
        <w:pStyle w:val="ListBullet"/>
        <w:numPr>
          <w:ilvl w:val="0"/>
          <w:numId w:val="1"/>
        </w:numPr>
        <w:rPr/>
      </w:pPr>
      <w:r>
        <w:rPr/>
        <w:t>Execute actions sequentially.</w:t>
      </w:r>
    </w:p>
    <w:p>
      <w:pPr>
        <w:pStyle w:val="ListBullet"/>
        <w:numPr>
          <w:ilvl w:val="0"/>
          <w:numId w:val="1"/>
        </w:numPr>
        <w:rPr/>
      </w:pPr>
      <w:r>
        <w:rPr/>
        <w:t>Record execution history.</w:t>
      </w:r>
    </w:p>
    <w:p>
      <w:pPr>
        <w:pStyle w:val="ListBullet"/>
        <w:numPr>
          <w:ilvl w:val="0"/>
          <w:numId w:val="1"/>
        </w:numPr>
        <w:rPr/>
      </w:pPr>
      <w:r>
        <w:rPr/>
        <w:t>Support approval workflows.</w:t>
      </w:r>
    </w:p>
    <w:p>
      <w:pPr>
        <w:pStyle w:val="Heading2"/>
        <w:rPr/>
      </w:pPr>
      <w:r>
        <w:rPr/>
        <w:t>Deliverables</w:t>
      </w:r>
    </w:p>
    <w:p>
      <w:pPr>
        <w:pStyle w:val="Normal"/>
        <w:rPr/>
      </w:pPr>
      <w:r>
        <w:rPr/>
        <w:t>Playbook engine, playbook definitions, action framework and execution history.</w:t>
      </w:r>
    </w:p>
    <w:p>
      <w:pPr>
        <w:pStyle w:val="Heading1"/>
        <w:rPr/>
      </w:pPr>
      <w:r>
        <w:rPr/>
        <w:t>13. Phase 8 — Automated Response &amp; Integrations</w:t>
      </w:r>
    </w:p>
    <w:p>
      <w:pPr>
        <w:pStyle w:val="Heading2"/>
        <w:rPr/>
      </w:pPr>
      <w:r>
        <w:rPr/>
        <w:t>Objective</w:t>
      </w:r>
    </w:p>
    <w:p>
      <w:pPr>
        <w:pStyle w:val="Normal"/>
        <w:rPr/>
      </w:pPr>
      <w:r>
        <w:rPr/>
        <w:t>Connect SOAR to controlled operational security tools.</w:t>
      </w:r>
    </w:p>
    <w:p>
      <w:pPr>
        <w:pStyle w:val="Heading2"/>
        <w:rPr/>
      </w:pPr>
      <w:r>
        <w:rPr/>
        <w:t>Tools</w:t>
      </w:r>
    </w:p>
    <w:p>
      <w:pPr>
        <w:pStyle w:val="ListBullet"/>
        <w:numPr>
          <w:ilvl w:val="0"/>
          <w:numId w:val="1"/>
        </w:numPr>
        <w:rPr/>
      </w:pPr>
      <w:r>
        <w:rPr/>
        <w:t>Python</w:t>
      </w:r>
    </w:p>
    <w:p>
      <w:pPr>
        <w:pStyle w:val="ListBullet"/>
        <w:numPr>
          <w:ilvl w:val="0"/>
          <w:numId w:val="1"/>
        </w:numPr>
        <w:rPr/>
      </w:pPr>
      <w:r>
        <w:rPr/>
        <w:t>UFW/nftables</w:t>
      </w:r>
    </w:p>
    <w:p>
      <w:pPr>
        <w:pStyle w:val="ListBullet"/>
        <w:numPr>
          <w:ilvl w:val="0"/>
          <w:numId w:val="1"/>
        </w:numPr>
        <w:rPr/>
      </w:pPr>
      <w:r>
        <w:rPr/>
        <w:t>SMTP</w:t>
      </w:r>
    </w:p>
    <w:p>
      <w:pPr>
        <w:pStyle w:val="ListBullet"/>
        <w:numPr>
          <w:ilvl w:val="0"/>
          <w:numId w:val="1"/>
        </w:numPr>
        <w:rPr/>
      </w:pPr>
      <w:r>
        <w:rPr/>
        <w:t>Telegram API (optional)</w:t>
      </w:r>
    </w:p>
    <w:p>
      <w:pPr>
        <w:pStyle w:val="ListBullet"/>
        <w:numPr>
          <w:ilvl w:val="0"/>
          <w:numId w:val="1"/>
        </w:numPr>
        <w:rPr/>
      </w:pPr>
      <w:r>
        <w:rPr/>
        <w:t>Flask</w:t>
      </w:r>
    </w:p>
    <w:p>
      <w:pPr>
        <w:pStyle w:val="ListBullet"/>
        <w:numPr>
          <w:ilvl w:val="0"/>
          <w:numId w:val="1"/>
        </w:numPr>
        <w:rPr/>
      </w:pPr>
      <w:r>
        <w:rPr/>
        <w:t>SQLite</w:t>
      </w:r>
    </w:p>
    <w:p>
      <w:pPr>
        <w:pStyle w:val="Heading2"/>
        <w:rPr/>
      </w:pPr>
      <w:r>
        <w:rPr/>
        <w:t>Key Tasks</w:t>
      </w:r>
    </w:p>
    <w:p>
      <w:pPr>
        <w:pStyle w:val="ListBullet"/>
        <w:numPr>
          <w:ilvl w:val="0"/>
          <w:numId w:val="1"/>
        </w:numPr>
        <w:rPr/>
      </w:pPr>
      <w:r>
        <w:rPr/>
        <w:t>Implement simulated responses first.</w:t>
      </w:r>
    </w:p>
    <w:p>
      <w:pPr>
        <w:pStyle w:val="ListBullet"/>
        <w:numPr>
          <w:ilvl w:val="0"/>
          <w:numId w:val="1"/>
        </w:numPr>
        <w:rPr/>
      </w:pPr>
      <w:r>
        <w:rPr/>
        <w:t>Add analyst approval for disruptive actions.</w:t>
      </w:r>
    </w:p>
    <w:p>
      <w:pPr>
        <w:pStyle w:val="ListBullet"/>
        <w:numPr>
          <w:ilvl w:val="0"/>
          <w:numId w:val="1"/>
        </w:numPr>
        <w:rPr/>
      </w:pPr>
      <w:r>
        <w:rPr/>
        <w:t>Test firewall actions only in an isolated environment.</w:t>
      </w:r>
    </w:p>
    <w:p>
      <w:pPr>
        <w:pStyle w:val="ListBullet"/>
        <w:numPr>
          <w:ilvl w:val="0"/>
          <w:numId w:val="1"/>
        </w:numPr>
        <w:rPr/>
      </w:pPr>
      <w:r>
        <w:rPr/>
        <w:t>Send notifications.</w:t>
      </w:r>
    </w:p>
    <w:p>
      <w:pPr>
        <w:pStyle w:val="ListBullet"/>
        <w:numPr>
          <w:ilvl w:val="0"/>
          <w:numId w:val="1"/>
        </w:numPr>
        <w:rPr/>
      </w:pPr>
      <w:r>
        <w:rPr/>
        <w:t>Audit every action.</w:t>
      </w:r>
    </w:p>
    <w:p>
      <w:pPr>
        <w:pStyle w:val="Heading2"/>
        <w:rPr/>
      </w:pPr>
      <w:r>
        <w:rPr/>
        <w:t>Deliverables</w:t>
      </w:r>
    </w:p>
    <w:p>
      <w:pPr>
        <w:pStyle w:val="Normal"/>
        <w:rPr/>
      </w:pPr>
      <w:r>
        <w:rPr/>
        <w:t>Controlled response actions, notifications, approval workflow and audit trail.</w:t>
      </w:r>
    </w:p>
    <w:p>
      <w:pPr>
        <w:pStyle w:val="Heading1"/>
        <w:rPr/>
      </w:pPr>
      <w:r>
        <w:rPr/>
        <w:t>14. Phase 9 — Threat Intelligence &amp; Event Correlation</w:t>
      </w:r>
    </w:p>
    <w:p>
      <w:pPr>
        <w:pStyle w:val="Heading2"/>
        <w:rPr/>
      </w:pPr>
      <w:r>
        <w:rPr/>
        <w:t>Objective</w:t>
      </w:r>
    </w:p>
    <w:p>
      <w:pPr>
        <w:pStyle w:val="Normal"/>
        <w:rPr/>
      </w:pPr>
      <w:r>
        <w:rPr/>
        <w:t>Enrich alerts and improve detection context.</w:t>
      </w:r>
    </w:p>
    <w:p>
      <w:pPr>
        <w:pStyle w:val="Heading2"/>
        <w:rPr/>
      </w:pPr>
      <w:r>
        <w:rPr/>
        <w:t>Tools</w:t>
      </w:r>
    </w:p>
    <w:p>
      <w:pPr>
        <w:pStyle w:val="ListBullet"/>
        <w:numPr>
          <w:ilvl w:val="0"/>
          <w:numId w:val="1"/>
        </w:numPr>
        <w:rPr/>
      </w:pPr>
      <w:r>
        <w:rPr/>
        <w:t>Python</w:t>
      </w:r>
    </w:p>
    <w:p>
      <w:pPr>
        <w:pStyle w:val="ListBullet"/>
        <w:numPr>
          <w:ilvl w:val="0"/>
          <w:numId w:val="1"/>
        </w:numPr>
        <w:rPr/>
      </w:pPr>
      <w:r>
        <w:rPr/>
        <w:t>REST APIs</w:t>
      </w:r>
    </w:p>
    <w:p>
      <w:pPr>
        <w:pStyle w:val="ListBullet"/>
        <w:numPr>
          <w:ilvl w:val="0"/>
          <w:numId w:val="1"/>
        </w:numPr>
        <w:rPr/>
      </w:pPr>
      <w:r>
        <w:rPr/>
        <w:t>SQLite</w:t>
      </w:r>
    </w:p>
    <w:p>
      <w:pPr>
        <w:pStyle w:val="ListBullet"/>
        <w:numPr>
          <w:ilvl w:val="0"/>
          <w:numId w:val="1"/>
        </w:numPr>
        <w:rPr/>
      </w:pPr>
      <w:r>
        <w:rPr/>
        <w:t>AbuseIPDB/VirusTotal (optional)</w:t>
      </w:r>
    </w:p>
    <w:p>
      <w:pPr>
        <w:pStyle w:val="Heading2"/>
        <w:rPr/>
      </w:pPr>
      <w:r>
        <w:rPr/>
        <w:t>Key Tasks</w:t>
      </w:r>
    </w:p>
    <w:p>
      <w:pPr>
        <w:pStyle w:val="ListBullet"/>
        <w:numPr>
          <w:ilvl w:val="0"/>
          <w:numId w:val="1"/>
        </w:numPr>
        <w:rPr/>
      </w:pPr>
      <w:r>
        <w:rPr/>
        <w:t>Look up selected indicators.</w:t>
      </w:r>
    </w:p>
    <w:p>
      <w:pPr>
        <w:pStyle w:val="ListBullet"/>
        <w:numPr>
          <w:ilvl w:val="0"/>
          <w:numId w:val="1"/>
        </w:numPr>
        <w:rPr/>
      </w:pPr>
      <w:r>
        <w:rPr/>
        <w:t>Store reputation information.</w:t>
      </w:r>
    </w:p>
    <w:p>
      <w:pPr>
        <w:pStyle w:val="ListBullet"/>
        <w:numPr>
          <w:ilvl w:val="0"/>
          <w:numId w:val="1"/>
        </w:numPr>
        <w:rPr/>
      </w:pPr>
      <w:r>
        <w:rPr/>
        <w:t>Correlate related events.</w:t>
      </w:r>
    </w:p>
    <w:p>
      <w:pPr>
        <w:pStyle w:val="ListBullet"/>
        <w:numPr>
          <w:ilvl w:val="0"/>
          <w:numId w:val="1"/>
        </w:numPr>
        <w:rPr/>
      </w:pPr>
      <w:r>
        <w:rPr/>
        <w:t>Suppress duplicate alerts.</w:t>
      </w:r>
    </w:p>
    <w:p>
      <w:pPr>
        <w:pStyle w:val="ListBullet"/>
        <w:numPr>
          <w:ilvl w:val="0"/>
          <w:numId w:val="1"/>
        </w:numPr>
        <w:rPr/>
      </w:pPr>
      <w:r>
        <w:rPr/>
        <w:t>Add context to investigations.</w:t>
      </w:r>
    </w:p>
    <w:p>
      <w:pPr>
        <w:pStyle w:val="Heading2"/>
        <w:rPr/>
      </w:pPr>
      <w:r>
        <w:rPr/>
        <w:t>Deliverables</w:t>
      </w:r>
    </w:p>
    <w:p>
      <w:pPr>
        <w:pStyle w:val="Normal"/>
        <w:rPr/>
      </w:pPr>
      <w:r>
        <w:rPr/>
        <w:t>Threat-intelligence enrichment, indicator storage and correlation.</w:t>
      </w:r>
    </w:p>
    <w:p>
      <w:pPr>
        <w:pStyle w:val="Heading1"/>
        <w:rPr/>
      </w:pPr>
      <w:r>
        <w:rPr/>
        <w:t>15. Phase 10 — Docker &amp; Containerization</w:t>
      </w:r>
    </w:p>
    <w:p>
      <w:pPr>
        <w:pStyle w:val="Heading2"/>
        <w:rPr/>
      </w:pPr>
      <w:r>
        <w:rPr/>
        <w:t>Objective</w:t>
      </w:r>
    </w:p>
    <w:p>
      <w:pPr>
        <w:pStyle w:val="Normal"/>
        <w:rPr/>
      </w:pPr>
      <w:r>
        <w:rPr/>
        <w:t>Package the application for consistent deployment.</w:t>
      </w:r>
    </w:p>
    <w:p>
      <w:pPr>
        <w:pStyle w:val="Heading2"/>
        <w:rPr/>
      </w:pPr>
      <w:r>
        <w:rPr/>
        <w:t>Tools</w:t>
      </w:r>
    </w:p>
    <w:p>
      <w:pPr>
        <w:pStyle w:val="ListBullet"/>
        <w:numPr>
          <w:ilvl w:val="0"/>
          <w:numId w:val="1"/>
        </w:numPr>
        <w:rPr/>
      </w:pPr>
      <w:r>
        <w:rPr/>
        <w:t>Docker</w:t>
      </w:r>
    </w:p>
    <w:p>
      <w:pPr>
        <w:pStyle w:val="ListBullet"/>
        <w:numPr>
          <w:ilvl w:val="0"/>
          <w:numId w:val="1"/>
        </w:numPr>
        <w:rPr/>
      </w:pPr>
      <w:r>
        <w:rPr/>
        <w:t>Docker Compose</w:t>
      </w:r>
    </w:p>
    <w:p>
      <w:pPr>
        <w:pStyle w:val="ListBullet"/>
        <w:numPr>
          <w:ilvl w:val="0"/>
          <w:numId w:val="1"/>
        </w:numPr>
        <w:rPr/>
      </w:pPr>
      <w:r>
        <w:rPr/>
        <w:t>Docker Hub (optional)</w:t>
      </w:r>
    </w:p>
    <w:p>
      <w:pPr>
        <w:pStyle w:val="Heading2"/>
        <w:rPr/>
      </w:pPr>
      <w:r>
        <w:rPr/>
        <w:t>Key Tasks</w:t>
      </w:r>
    </w:p>
    <w:p>
      <w:pPr>
        <w:pStyle w:val="ListBullet"/>
        <w:numPr>
          <w:ilvl w:val="0"/>
          <w:numId w:val="1"/>
        </w:numPr>
        <w:rPr/>
      </w:pPr>
      <w:r>
        <w:rPr/>
        <w:t>Create Dockerfiles.</w:t>
      </w:r>
    </w:p>
    <w:p>
      <w:pPr>
        <w:pStyle w:val="ListBullet"/>
        <w:numPr>
          <w:ilvl w:val="0"/>
          <w:numId w:val="1"/>
        </w:numPr>
        <w:rPr/>
      </w:pPr>
      <w:r>
        <w:rPr/>
        <w:t>Define services in Docker Compose.</w:t>
      </w:r>
    </w:p>
    <w:p>
      <w:pPr>
        <w:pStyle w:val="ListBullet"/>
        <w:numPr>
          <w:ilvl w:val="0"/>
          <w:numId w:val="1"/>
        </w:numPr>
        <w:rPr/>
      </w:pPr>
      <w:r>
        <w:rPr/>
        <w:t>Containerize the application and database.</w:t>
      </w:r>
    </w:p>
    <w:p>
      <w:pPr>
        <w:pStyle w:val="ListBullet"/>
        <w:numPr>
          <w:ilvl w:val="0"/>
          <w:numId w:val="1"/>
        </w:numPr>
        <w:rPr/>
      </w:pPr>
      <w:r>
        <w:rPr/>
        <w:t>Configure persistent storage and environment variables.</w:t>
      </w:r>
    </w:p>
    <w:p>
      <w:pPr>
        <w:pStyle w:val="Heading2"/>
        <w:rPr/>
      </w:pPr>
      <w:r>
        <w:rPr/>
        <w:t>Deliverables</w:t>
      </w:r>
    </w:p>
    <w:p>
      <w:pPr>
        <w:pStyle w:val="Normal"/>
        <w:rPr/>
      </w:pPr>
      <w:r>
        <w:rPr/>
        <w:t>Containerized SentinelLite deployment.</w:t>
      </w:r>
    </w:p>
    <w:p>
      <w:pPr>
        <w:pStyle w:val="Heading1"/>
        <w:rPr/>
      </w:pPr>
      <w:r>
        <w:rPr/>
        <w:t>16. Phase 11 — CI/CD</w:t>
      </w:r>
    </w:p>
    <w:p>
      <w:pPr>
        <w:pStyle w:val="Heading2"/>
        <w:rPr/>
      </w:pPr>
      <w:r>
        <w:rPr/>
        <w:t>Objective</w:t>
      </w:r>
    </w:p>
    <w:p>
      <w:pPr>
        <w:pStyle w:val="Normal"/>
        <w:rPr/>
      </w:pPr>
      <w:r>
        <w:rPr/>
        <w:t>Automate testing, building and deployment.</w:t>
      </w:r>
    </w:p>
    <w:p>
      <w:pPr>
        <w:pStyle w:val="Heading2"/>
        <w:rPr/>
      </w:pPr>
      <w:r>
        <w:rPr/>
        <w:t>Tools</w:t>
      </w:r>
    </w:p>
    <w:p>
      <w:pPr>
        <w:pStyle w:val="ListBullet"/>
        <w:numPr>
          <w:ilvl w:val="0"/>
          <w:numId w:val="1"/>
        </w:numPr>
        <w:rPr/>
      </w:pPr>
      <w:r>
        <w:rPr/>
        <w:t>GitHub Actions and/or Jenkins</w:t>
      </w:r>
    </w:p>
    <w:p>
      <w:pPr>
        <w:pStyle w:val="ListBullet"/>
        <w:numPr>
          <w:ilvl w:val="0"/>
          <w:numId w:val="1"/>
        </w:numPr>
        <w:rPr/>
      </w:pPr>
      <w:r>
        <w:rPr/>
        <w:t>Git</w:t>
      </w:r>
    </w:p>
    <w:p>
      <w:pPr>
        <w:pStyle w:val="ListBullet"/>
        <w:numPr>
          <w:ilvl w:val="0"/>
          <w:numId w:val="1"/>
        </w:numPr>
        <w:rPr/>
      </w:pPr>
      <w:r>
        <w:rPr/>
        <w:t>Docker</w:t>
      </w:r>
    </w:p>
    <w:p>
      <w:pPr>
        <w:pStyle w:val="ListBullet"/>
        <w:numPr>
          <w:ilvl w:val="0"/>
          <w:numId w:val="1"/>
        </w:numPr>
        <w:rPr/>
      </w:pPr>
      <w:r>
        <w:rPr/>
        <w:t>Pytest</w:t>
      </w:r>
    </w:p>
    <w:p>
      <w:pPr>
        <w:pStyle w:val="Heading2"/>
        <w:rPr/>
      </w:pPr>
      <w:r>
        <w:rPr/>
        <w:t>Key Tasks</w:t>
      </w:r>
    </w:p>
    <w:p>
      <w:pPr>
        <w:pStyle w:val="ListBullet"/>
        <w:numPr>
          <w:ilvl w:val="0"/>
          <w:numId w:val="1"/>
        </w:numPr>
        <w:rPr/>
      </w:pPr>
      <w:r>
        <w:rPr/>
        <w:t>Trigger pipeline on code changes.</w:t>
      </w:r>
    </w:p>
    <w:p>
      <w:pPr>
        <w:pStyle w:val="ListBullet"/>
        <w:numPr>
          <w:ilvl w:val="0"/>
          <w:numId w:val="1"/>
        </w:numPr>
        <w:rPr/>
      </w:pPr>
      <w:r>
        <w:rPr/>
        <w:t>Install dependencies.</w:t>
      </w:r>
    </w:p>
    <w:p>
      <w:pPr>
        <w:pStyle w:val="ListBullet"/>
        <w:numPr>
          <w:ilvl w:val="0"/>
          <w:numId w:val="1"/>
        </w:numPr>
        <w:rPr/>
      </w:pPr>
      <w:r>
        <w:rPr/>
        <w:t>Run linting and tests.</w:t>
      </w:r>
    </w:p>
    <w:p>
      <w:pPr>
        <w:pStyle w:val="ListBullet"/>
        <w:numPr>
          <w:ilvl w:val="0"/>
          <w:numId w:val="1"/>
        </w:numPr>
        <w:rPr/>
      </w:pPr>
      <w:r>
        <w:rPr/>
        <w:t>Build Docker images.</w:t>
      </w:r>
    </w:p>
    <w:p>
      <w:pPr>
        <w:pStyle w:val="ListBullet"/>
        <w:numPr>
          <w:ilvl w:val="0"/>
          <w:numId w:val="1"/>
        </w:numPr>
        <w:rPr/>
      </w:pPr>
      <w:r>
        <w:rPr/>
        <w:t>Perform basic security checks.</w:t>
      </w:r>
    </w:p>
    <w:p>
      <w:pPr>
        <w:pStyle w:val="ListBullet"/>
        <w:numPr>
          <w:ilvl w:val="0"/>
          <w:numId w:val="1"/>
        </w:numPr>
        <w:rPr/>
      </w:pPr>
      <w:r>
        <w:rPr/>
        <w:t>Deploy after successful validation.</w:t>
      </w:r>
    </w:p>
    <w:p>
      <w:pPr>
        <w:pStyle w:val="Heading2"/>
        <w:rPr/>
      </w:pPr>
      <w:r>
        <w:rPr/>
        <w:t>Deliverables</w:t>
      </w:r>
    </w:p>
    <w:p>
      <w:pPr>
        <w:pStyle w:val="Normal"/>
        <w:rPr/>
      </w:pPr>
      <w:r>
        <w:rPr/>
        <w:t>CI/CD pipeline with automated tests and deployment.</w:t>
      </w:r>
    </w:p>
    <w:p>
      <w:pPr>
        <w:pStyle w:val="Heading1"/>
        <w:rPr/>
      </w:pPr>
      <w:r>
        <w:rPr/>
        <w:t>17. Phase 12 — Cloud Deployment</w:t>
      </w:r>
    </w:p>
    <w:p>
      <w:pPr>
        <w:pStyle w:val="Heading2"/>
        <w:rPr/>
      </w:pPr>
      <w:r>
        <w:rPr/>
        <w:t>Objective</w:t>
      </w:r>
    </w:p>
    <w:p>
      <w:pPr>
        <w:pStyle w:val="Normal"/>
        <w:rPr/>
      </w:pPr>
      <w:r>
        <w:rPr/>
        <w:t>Deploy SentinelLite to a cloud environment.</w:t>
      </w:r>
    </w:p>
    <w:p>
      <w:pPr>
        <w:pStyle w:val="Heading2"/>
        <w:rPr/>
      </w:pPr>
      <w:r>
        <w:rPr/>
        <w:t>Tools</w:t>
      </w:r>
    </w:p>
    <w:p>
      <w:pPr>
        <w:pStyle w:val="ListBullet"/>
        <w:numPr>
          <w:ilvl w:val="0"/>
          <w:numId w:val="1"/>
        </w:numPr>
        <w:rPr/>
      </w:pPr>
      <w:r>
        <w:rPr/>
        <w:t>AWS EC2 or Azure VM</w:t>
      </w:r>
    </w:p>
    <w:p>
      <w:pPr>
        <w:pStyle w:val="ListBullet"/>
        <w:numPr>
          <w:ilvl w:val="0"/>
          <w:numId w:val="1"/>
        </w:numPr>
        <w:rPr/>
      </w:pPr>
      <w:r>
        <w:rPr/>
        <w:t>IAM</w:t>
      </w:r>
    </w:p>
    <w:p>
      <w:pPr>
        <w:pStyle w:val="ListBullet"/>
        <w:numPr>
          <w:ilvl w:val="0"/>
          <w:numId w:val="1"/>
        </w:numPr>
        <w:rPr/>
      </w:pPr>
      <w:r>
        <w:rPr/>
        <w:t>VPC/networking</w:t>
      </w:r>
    </w:p>
    <w:p>
      <w:pPr>
        <w:pStyle w:val="ListBullet"/>
        <w:numPr>
          <w:ilvl w:val="0"/>
          <w:numId w:val="1"/>
        </w:numPr>
        <w:rPr/>
      </w:pPr>
      <w:r>
        <w:rPr/>
        <w:t>Security Groups</w:t>
      </w:r>
    </w:p>
    <w:p>
      <w:pPr>
        <w:pStyle w:val="ListBullet"/>
        <w:numPr>
          <w:ilvl w:val="0"/>
          <w:numId w:val="1"/>
        </w:numPr>
        <w:rPr/>
      </w:pPr>
      <w:r>
        <w:rPr/>
        <w:t>SSH</w:t>
      </w:r>
    </w:p>
    <w:p>
      <w:pPr>
        <w:pStyle w:val="ListBullet"/>
        <w:numPr>
          <w:ilvl w:val="0"/>
          <w:numId w:val="1"/>
        </w:numPr>
        <w:rPr/>
      </w:pPr>
      <w:r>
        <w:rPr/>
        <w:t>Docker</w:t>
      </w:r>
    </w:p>
    <w:p>
      <w:pPr>
        <w:pStyle w:val="Heading2"/>
        <w:rPr/>
      </w:pPr>
      <w:r>
        <w:rPr/>
        <w:t>Key Tasks</w:t>
      </w:r>
    </w:p>
    <w:p>
      <w:pPr>
        <w:pStyle w:val="ListBullet"/>
        <w:numPr>
          <w:ilvl w:val="0"/>
          <w:numId w:val="1"/>
        </w:numPr>
        <w:rPr/>
      </w:pPr>
      <w:r>
        <w:rPr/>
        <w:t>Provision a cloud VM.</w:t>
      </w:r>
    </w:p>
    <w:p>
      <w:pPr>
        <w:pStyle w:val="ListBullet"/>
        <w:numPr>
          <w:ilvl w:val="0"/>
          <w:numId w:val="1"/>
        </w:numPr>
        <w:rPr/>
      </w:pPr>
      <w:r>
        <w:rPr/>
        <w:t>Configure IAM and network access.</w:t>
      </w:r>
    </w:p>
    <w:p>
      <w:pPr>
        <w:pStyle w:val="ListBullet"/>
        <w:numPr>
          <w:ilvl w:val="0"/>
          <w:numId w:val="1"/>
        </w:numPr>
        <w:rPr/>
      </w:pPr>
      <w:r>
        <w:rPr/>
        <w:t>Install Docker.</w:t>
      </w:r>
    </w:p>
    <w:p>
      <w:pPr>
        <w:pStyle w:val="ListBullet"/>
        <w:numPr>
          <w:ilvl w:val="0"/>
          <w:numId w:val="1"/>
        </w:numPr>
        <w:rPr/>
      </w:pPr>
      <w:r>
        <w:rPr/>
        <w:t>Deploy containers.</w:t>
      </w:r>
    </w:p>
    <w:p>
      <w:pPr>
        <w:pStyle w:val="ListBullet"/>
        <w:numPr>
          <w:ilvl w:val="0"/>
          <w:numId w:val="1"/>
        </w:numPr>
        <w:rPr/>
      </w:pPr>
      <w:r>
        <w:rPr/>
        <w:t>Configure secrets and environment variables.</w:t>
      </w:r>
    </w:p>
    <w:p>
      <w:pPr>
        <w:pStyle w:val="ListBullet"/>
        <w:numPr>
          <w:ilvl w:val="0"/>
          <w:numId w:val="1"/>
        </w:numPr>
        <w:rPr/>
      </w:pPr>
      <w:r>
        <w:rPr/>
        <w:t>Set up backups and basic cloud monitoring.</w:t>
      </w:r>
    </w:p>
    <w:p>
      <w:pPr>
        <w:pStyle w:val="Heading2"/>
        <w:rPr/>
      </w:pPr>
      <w:r>
        <w:rPr/>
        <w:t>Deliverables</w:t>
      </w:r>
    </w:p>
    <w:p>
      <w:pPr>
        <w:pStyle w:val="Normal"/>
        <w:rPr/>
      </w:pPr>
      <w:r>
        <w:rPr/>
        <w:t>Cloud-hosted SentinelLite instance with controlled network access.</w:t>
      </w:r>
    </w:p>
    <w:p>
      <w:pPr>
        <w:pStyle w:val="Heading1"/>
        <w:rPr/>
      </w:pPr>
      <w:r>
        <w:rPr/>
        <w:t>18. Phase 13 — Monitoring &amp; CloudOps</w:t>
      </w:r>
    </w:p>
    <w:p>
      <w:pPr>
        <w:pStyle w:val="Heading2"/>
        <w:rPr/>
      </w:pPr>
      <w:r>
        <w:rPr/>
        <w:t>Objective</w:t>
      </w:r>
    </w:p>
    <w:p>
      <w:pPr>
        <w:pStyle w:val="Normal"/>
        <w:rPr/>
      </w:pPr>
      <w:r>
        <w:rPr/>
        <w:t>Monitor application and infrastructure health.</w:t>
      </w:r>
    </w:p>
    <w:p>
      <w:pPr>
        <w:pStyle w:val="Heading2"/>
        <w:rPr/>
      </w:pPr>
      <w:r>
        <w:rPr/>
        <w:t>Tools</w:t>
      </w:r>
    </w:p>
    <w:p>
      <w:pPr>
        <w:pStyle w:val="ListBullet"/>
        <w:numPr>
          <w:ilvl w:val="0"/>
          <w:numId w:val="1"/>
        </w:numPr>
        <w:rPr/>
      </w:pPr>
      <w:r>
        <w:rPr/>
        <w:t>CloudWatch and/or Prometheus/Grafana</w:t>
      </w:r>
    </w:p>
    <w:p>
      <w:pPr>
        <w:pStyle w:val="ListBullet"/>
        <w:numPr>
          <w:ilvl w:val="0"/>
          <w:numId w:val="1"/>
        </w:numPr>
        <w:rPr/>
      </w:pPr>
      <w:r>
        <w:rPr/>
        <w:t>Docker</w:t>
      </w:r>
    </w:p>
    <w:p>
      <w:pPr>
        <w:pStyle w:val="ListBullet"/>
        <w:numPr>
          <w:ilvl w:val="0"/>
          <w:numId w:val="1"/>
        </w:numPr>
        <w:rPr/>
      </w:pPr>
      <w:r>
        <w:rPr/>
        <w:t>Linux monitoring tools</w:t>
      </w:r>
    </w:p>
    <w:p>
      <w:pPr>
        <w:pStyle w:val="Heading2"/>
        <w:rPr/>
      </w:pPr>
      <w:r>
        <w:rPr/>
        <w:t>Key Tasks</w:t>
      </w:r>
    </w:p>
    <w:p>
      <w:pPr>
        <w:pStyle w:val="ListBullet"/>
        <w:numPr>
          <w:ilvl w:val="0"/>
          <w:numId w:val="1"/>
        </w:numPr>
        <w:rPr/>
      </w:pPr>
      <w:r>
        <w:rPr/>
        <w:t>Monitor CPU, memory, disk and network usage.</w:t>
      </w:r>
    </w:p>
    <w:p>
      <w:pPr>
        <w:pStyle w:val="ListBullet"/>
        <w:numPr>
          <w:ilvl w:val="0"/>
          <w:numId w:val="1"/>
        </w:numPr>
        <w:rPr/>
      </w:pPr>
      <w:r>
        <w:rPr/>
        <w:t>Monitor application availability.</w:t>
      </w:r>
    </w:p>
    <w:p>
      <w:pPr>
        <w:pStyle w:val="ListBullet"/>
        <w:numPr>
          <w:ilvl w:val="0"/>
          <w:numId w:val="1"/>
        </w:numPr>
        <w:rPr/>
      </w:pPr>
      <w:r>
        <w:rPr/>
        <w:t>Track collector and SOAR failures.</w:t>
      </w:r>
    </w:p>
    <w:p>
      <w:pPr>
        <w:pStyle w:val="ListBullet"/>
        <w:numPr>
          <w:ilvl w:val="0"/>
          <w:numId w:val="1"/>
        </w:numPr>
        <w:rPr/>
      </w:pPr>
      <w:r>
        <w:rPr/>
        <w:t>Create operational alerts.</w:t>
      </w:r>
    </w:p>
    <w:p>
      <w:pPr>
        <w:pStyle w:val="ListBullet"/>
        <w:numPr>
          <w:ilvl w:val="0"/>
          <w:numId w:val="1"/>
        </w:numPr>
        <w:rPr/>
      </w:pPr>
      <w:r>
        <w:rPr/>
        <w:t>Monitor containers.</w:t>
      </w:r>
    </w:p>
    <w:p>
      <w:pPr>
        <w:pStyle w:val="Heading2"/>
        <w:rPr/>
      </w:pPr>
      <w:r>
        <w:rPr/>
        <w:t>Deliverables</w:t>
      </w:r>
    </w:p>
    <w:p>
      <w:pPr>
        <w:pStyle w:val="Normal"/>
        <w:rPr/>
      </w:pPr>
      <w:r>
        <w:rPr/>
        <w:t>Operational dashboards, health metrics and monitoring alerts.</w:t>
      </w:r>
    </w:p>
    <w:p>
      <w:pPr>
        <w:pStyle w:val="Heading1"/>
        <w:rPr/>
      </w:pPr>
      <w:r>
        <w:rPr/>
        <w:t>19. Phase 14 — Security Hardening, Testing &amp; Documentation</w:t>
      </w:r>
    </w:p>
    <w:p>
      <w:pPr>
        <w:pStyle w:val="Heading2"/>
        <w:rPr/>
      </w:pPr>
      <w:r>
        <w:rPr/>
        <w:t>Objective</w:t>
      </w:r>
    </w:p>
    <w:p>
      <w:pPr>
        <w:pStyle w:val="Normal"/>
        <w:rPr/>
      </w:pPr>
      <w:r>
        <w:rPr/>
        <w:t>Prepare the project for secure demonstration and ongoing maintenance.</w:t>
      </w:r>
    </w:p>
    <w:p>
      <w:pPr>
        <w:pStyle w:val="Heading2"/>
        <w:rPr/>
      </w:pPr>
      <w:r>
        <w:rPr/>
        <w:t>Tools</w:t>
      </w:r>
    </w:p>
    <w:p>
      <w:pPr>
        <w:pStyle w:val="ListBullet"/>
        <w:numPr>
          <w:ilvl w:val="0"/>
          <w:numId w:val="1"/>
        </w:numPr>
        <w:rPr/>
      </w:pPr>
      <w:r>
        <w:rPr/>
        <w:t>Pytest</w:t>
      </w:r>
    </w:p>
    <w:p>
      <w:pPr>
        <w:pStyle w:val="ListBullet"/>
        <w:numPr>
          <w:ilvl w:val="0"/>
          <w:numId w:val="1"/>
        </w:numPr>
        <w:rPr/>
      </w:pPr>
      <w:r>
        <w:rPr/>
        <w:t>Docker</w:t>
      </w:r>
    </w:p>
    <w:p>
      <w:pPr>
        <w:pStyle w:val="ListBullet"/>
        <w:numPr>
          <w:ilvl w:val="0"/>
          <w:numId w:val="1"/>
        </w:numPr>
        <w:rPr/>
      </w:pPr>
      <w:r>
        <w:rPr/>
        <w:t>Git</w:t>
      </w:r>
    </w:p>
    <w:p>
      <w:pPr>
        <w:pStyle w:val="ListBullet"/>
        <w:numPr>
          <w:ilvl w:val="0"/>
          <w:numId w:val="1"/>
        </w:numPr>
        <w:rPr/>
      </w:pPr>
      <w:r>
        <w:rPr/>
        <w:t>Linux security tools</w:t>
      </w:r>
    </w:p>
    <w:p>
      <w:pPr>
        <w:pStyle w:val="ListBullet"/>
        <w:numPr>
          <w:ilvl w:val="0"/>
          <w:numId w:val="1"/>
        </w:numPr>
        <w:rPr/>
      </w:pPr>
      <w:r>
        <w:rPr/>
        <w:t>OWASP security practices</w:t>
      </w:r>
    </w:p>
    <w:p>
      <w:pPr>
        <w:pStyle w:val="Heading2"/>
        <w:rPr/>
      </w:pPr>
      <w:r>
        <w:rPr/>
        <w:t>Key Tasks</w:t>
      </w:r>
    </w:p>
    <w:p>
      <w:pPr>
        <w:pStyle w:val="ListBullet"/>
        <w:numPr>
          <w:ilvl w:val="0"/>
          <w:numId w:val="1"/>
        </w:numPr>
        <w:rPr/>
      </w:pPr>
      <w:r>
        <w:rPr/>
        <w:t>Perform unit and integration testing.</w:t>
      </w:r>
    </w:p>
    <w:p>
      <w:pPr>
        <w:pStyle w:val="ListBullet"/>
        <w:numPr>
          <w:ilvl w:val="0"/>
          <w:numId w:val="1"/>
        </w:numPr>
        <w:rPr/>
      </w:pPr>
      <w:r>
        <w:rPr/>
        <w:t>Validate authentication and authorization.</w:t>
      </w:r>
    </w:p>
    <w:p>
      <w:pPr>
        <w:pStyle w:val="ListBullet"/>
        <w:numPr>
          <w:ilvl w:val="0"/>
          <w:numId w:val="1"/>
        </w:numPr>
        <w:rPr/>
      </w:pPr>
      <w:r>
        <w:rPr/>
        <w:t>Protect secrets.</w:t>
      </w:r>
    </w:p>
    <w:p>
      <w:pPr>
        <w:pStyle w:val="ListBullet"/>
        <w:numPr>
          <w:ilvl w:val="0"/>
          <w:numId w:val="1"/>
        </w:numPr>
        <w:rPr/>
      </w:pPr>
      <w:r>
        <w:rPr/>
        <w:t>Validate inputs.</w:t>
      </w:r>
    </w:p>
    <w:p>
      <w:pPr>
        <w:pStyle w:val="ListBullet"/>
        <w:numPr>
          <w:ilvl w:val="0"/>
          <w:numId w:val="1"/>
        </w:numPr>
        <w:rPr/>
      </w:pPr>
      <w:r>
        <w:rPr/>
        <w:t>Review container configuration.</w:t>
      </w:r>
    </w:p>
    <w:p>
      <w:pPr>
        <w:pStyle w:val="ListBullet"/>
        <w:numPr>
          <w:ilvl w:val="0"/>
          <w:numId w:val="1"/>
        </w:numPr>
        <w:rPr/>
      </w:pPr>
      <w:r>
        <w:rPr/>
        <w:t>Document installation, architecture, operation and troubleshooting.</w:t>
      </w:r>
    </w:p>
    <w:p>
      <w:pPr>
        <w:pStyle w:val="Heading2"/>
        <w:rPr/>
      </w:pPr>
      <w:r>
        <w:rPr/>
        <w:t>Deliverables</w:t>
      </w:r>
    </w:p>
    <w:p>
      <w:pPr>
        <w:pStyle w:val="Normal"/>
        <w:rPr/>
      </w:pPr>
      <w:r>
        <w:rPr/>
        <w:t>Test suite, security review, installation guide, user guide and final project documentation.</w:t>
      </w:r>
    </w:p>
    <w:p>
      <w:pPr>
        <w:pStyle w:val="Heading1"/>
        <w:rPr/>
      </w:pPr>
      <w:r>
        <w:rPr/>
        <w:t>20. Database Design</w:t>
      </w:r>
    </w:p>
    <w:p>
      <w:pPr>
        <w:pStyle w:val="Normal"/>
        <w:rPr/>
      </w:pPr>
      <w:r>
        <w:rPr/>
        <w:t>The following tables form the initial logical data model:</w:t>
      </w:r>
    </w:p>
    <w:tbl>
      <w:tblPr>
        <w:tblStyle w:val="TableGrid"/>
        <w:tblW w:w="993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312"/>
        <w:gridCol w:w="3312"/>
        <w:gridCol w:w="3312"/>
      </w:tblGrid>
      <w:tr>
        <w:trPr/>
        <w:tc>
          <w:tcPr>
            <w:tcW w:w="3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Table</w:t>
            </w:r>
          </w:p>
        </w:tc>
        <w:tc>
          <w:tcPr>
            <w:tcW w:w="3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Purpose</w:t>
            </w:r>
          </w:p>
        </w:tc>
        <w:tc>
          <w:tcPr>
            <w:tcW w:w="3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Important Fields</w:t>
            </w:r>
          </w:p>
        </w:tc>
      </w:tr>
      <w:tr>
        <w:trPr/>
        <w:tc>
          <w:tcPr>
            <w:tcW w:w="3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events</w:t>
            </w:r>
          </w:p>
        </w:tc>
        <w:tc>
          <w:tcPr>
            <w:tcW w:w="3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Normalized security events</w:t>
            </w:r>
          </w:p>
        </w:tc>
        <w:tc>
          <w:tcPr>
            <w:tcW w:w="3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event_id, timestamp, source, event_type, username, source_ip, status, raw_log</w:t>
            </w:r>
          </w:p>
        </w:tc>
      </w:tr>
      <w:tr>
        <w:trPr/>
        <w:tc>
          <w:tcPr>
            <w:tcW w:w="3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ingestion_state</w:t>
            </w:r>
          </w:p>
        </w:tc>
        <w:tc>
          <w:tcPr>
            <w:tcW w:w="3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Collector position/state</w:t>
            </w:r>
          </w:p>
        </w:tc>
        <w:tc>
          <w:tcPr>
            <w:tcW w:w="3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source_name, last_position, last_event_hash, updated_at</w:t>
            </w:r>
          </w:p>
        </w:tc>
      </w:tr>
      <w:tr>
        <w:trPr/>
        <w:tc>
          <w:tcPr>
            <w:tcW w:w="3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alerts</w:t>
            </w:r>
          </w:p>
        </w:tc>
        <w:tc>
          <w:tcPr>
            <w:tcW w:w="3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SIEM detections</w:t>
            </w:r>
          </w:p>
        </w:tc>
        <w:tc>
          <w:tcPr>
            <w:tcW w:w="3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alert_id, rule_id, title, severity, source_ip, status, timestamps</w:t>
            </w:r>
          </w:p>
        </w:tc>
      </w:tr>
      <w:tr>
        <w:trPr/>
        <w:tc>
          <w:tcPr>
            <w:tcW w:w="3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incidents</w:t>
            </w:r>
          </w:p>
        </w:tc>
        <w:tc>
          <w:tcPr>
            <w:tcW w:w="3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Investigation tracking</w:t>
            </w:r>
          </w:p>
        </w:tc>
        <w:tc>
          <w:tcPr>
            <w:tcW w:w="3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incident_id, title, severity, status, assigned_to, timestamps</w:t>
            </w:r>
          </w:p>
        </w:tc>
      </w:tr>
      <w:tr>
        <w:trPr/>
        <w:tc>
          <w:tcPr>
            <w:tcW w:w="3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incident_alerts</w:t>
            </w:r>
          </w:p>
        </w:tc>
        <w:tc>
          <w:tcPr>
            <w:tcW w:w="3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Alert-to-incident mapping</w:t>
            </w:r>
          </w:p>
        </w:tc>
        <w:tc>
          <w:tcPr>
            <w:tcW w:w="3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incident_id, alert_id</w:t>
            </w:r>
          </w:p>
        </w:tc>
      </w:tr>
      <w:tr>
        <w:trPr/>
        <w:tc>
          <w:tcPr>
            <w:tcW w:w="3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response_actions</w:t>
            </w:r>
          </w:p>
        </w:tc>
        <w:tc>
          <w:tcPr>
            <w:tcW w:w="3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SOAR actions</w:t>
            </w:r>
          </w:p>
        </w:tc>
        <w:tc>
          <w:tcPr>
            <w:tcW w:w="3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alert_id, action, result, timestamp</w:t>
            </w:r>
          </w:p>
        </w:tc>
      </w:tr>
      <w:tr>
        <w:trPr/>
        <w:tc>
          <w:tcPr>
            <w:tcW w:w="3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playbook_executions</w:t>
            </w:r>
          </w:p>
        </w:tc>
        <w:tc>
          <w:tcPr>
            <w:tcW w:w="3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Playbook history</w:t>
            </w:r>
          </w:p>
        </w:tc>
        <w:tc>
          <w:tcPr>
            <w:tcW w:w="3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playbook_id, incident_id, status, execution_time</w:t>
            </w:r>
          </w:p>
        </w:tc>
      </w:tr>
      <w:tr>
        <w:trPr/>
        <w:tc>
          <w:tcPr>
            <w:tcW w:w="3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indicators</w:t>
            </w:r>
          </w:p>
        </w:tc>
        <w:tc>
          <w:tcPr>
            <w:tcW w:w="3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Threat intelligence</w:t>
            </w:r>
          </w:p>
        </w:tc>
        <w:tc>
          <w:tcPr>
            <w:tcW w:w="3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indicator, type, source, reputation, confidence</w:t>
            </w:r>
          </w:p>
        </w:tc>
      </w:tr>
      <w:tr>
        <w:trPr/>
        <w:tc>
          <w:tcPr>
            <w:tcW w:w="3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audit_logs</w:t>
            </w:r>
          </w:p>
        </w:tc>
        <w:tc>
          <w:tcPr>
            <w:tcW w:w="3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Security/audit trail</w:t>
            </w:r>
          </w:p>
        </w:tc>
        <w:tc>
          <w:tcPr>
            <w:tcW w:w="3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actor, action, target, result, timestamp</w:t>
            </w:r>
          </w:p>
        </w:tc>
      </w:tr>
    </w:tbl>
    <w:p>
      <w:pPr>
        <w:pStyle w:val="Heading1"/>
        <w:rPr/>
      </w:pPr>
      <w:r>
        <w:rPr/>
        <w:t>21. Detection Rules</w:t>
      </w:r>
    </w:p>
    <w:tbl>
      <w:tblPr>
        <w:tblStyle w:val="TableGrid"/>
        <w:tblW w:w="993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312"/>
        <w:gridCol w:w="3312"/>
        <w:gridCol w:w="3312"/>
      </w:tblGrid>
      <w:tr>
        <w:trPr/>
        <w:tc>
          <w:tcPr>
            <w:tcW w:w="3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Rule ID</w:t>
            </w:r>
          </w:p>
        </w:tc>
        <w:tc>
          <w:tcPr>
            <w:tcW w:w="3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Detection</w:t>
            </w:r>
          </w:p>
        </w:tc>
        <w:tc>
          <w:tcPr>
            <w:tcW w:w="3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Initial Severity</w:t>
            </w:r>
          </w:p>
        </w:tc>
      </w:tr>
      <w:tr>
        <w:trPr/>
        <w:tc>
          <w:tcPr>
            <w:tcW w:w="3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AUTH-001</w:t>
            </w:r>
          </w:p>
        </w:tc>
        <w:tc>
          <w:tcPr>
            <w:tcW w:w="3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Repeated failed SSH logins from the same source within a defined time window</w:t>
            </w:r>
          </w:p>
        </w:tc>
        <w:tc>
          <w:tcPr>
            <w:tcW w:w="3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High</w:t>
            </w:r>
          </w:p>
        </w:tc>
      </w:tr>
      <w:tr>
        <w:trPr/>
        <w:tc>
          <w:tcPr>
            <w:tcW w:w="3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AUTH-002</w:t>
            </w:r>
          </w:p>
        </w:tc>
        <w:tc>
          <w:tcPr>
            <w:tcW w:w="3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Successful authentication following repeated failures</w:t>
            </w:r>
          </w:p>
        </w:tc>
        <w:tc>
          <w:tcPr>
            <w:tcW w:w="3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High</w:t>
            </w:r>
          </w:p>
        </w:tc>
      </w:tr>
      <w:tr>
        <w:trPr/>
        <w:tc>
          <w:tcPr>
            <w:tcW w:w="3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AUTH-003</w:t>
            </w:r>
          </w:p>
        </w:tc>
        <w:tc>
          <w:tcPr>
            <w:tcW w:w="3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Suspicious privilege escalation activity</w:t>
            </w:r>
          </w:p>
        </w:tc>
        <w:tc>
          <w:tcPr>
            <w:tcW w:w="3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Medium</w:t>
            </w:r>
          </w:p>
        </w:tc>
      </w:tr>
      <w:tr>
        <w:trPr/>
        <w:tc>
          <w:tcPr>
            <w:tcW w:w="3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NET-001</w:t>
            </w:r>
          </w:p>
        </w:tc>
        <w:tc>
          <w:tcPr>
            <w:tcW w:w="3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Excessive connection attempts</w:t>
            </w:r>
          </w:p>
        </w:tc>
        <w:tc>
          <w:tcPr>
            <w:tcW w:w="3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Medium</w:t>
            </w:r>
          </w:p>
        </w:tc>
      </w:tr>
      <w:tr>
        <w:trPr/>
        <w:tc>
          <w:tcPr>
            <w:tcW w:w="3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SYS-001</w:t>
            </w:r>
          </w:p>
        </w:tc>
        <w:tc>
          <w:tcPr>
            <w:tcW w:w="3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Suspicious system activity</w:t>
            </w:r>
          </w:p>
        </w:tc>
        <w:tc>
          <w:tcPr>
            <w:tcW w:w="3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Medium</w:t>
            </w:r>
          </w:p>
        </w:tc>
      </w:tr>
    </w:tbl>
    <w:p>
      <w:pPr>
        <w:pStyle w:val="Normal"/>
        <w:rPr/>
      </w:pPr>
      <w:r>
        <w:rPr/>
        <w:t>Thresholds are configurable and should be tested against controlled data before being used for real operational response.</w:t>
      </w:r>
    </w:p>
    <w:p>
      <w:pPr>
        <w:pStyle w:val="Heading1"/>
        <w:rPr/>
      </w:pPr>
      <w:r>
        <w:rPr/>
        <w:t>22. SOAR Playbook Model</w:t>
      </w:r>
    </w:p>
    <w:p>
      <w:pPr>
        <w:pStyle w:val="Normal"/>
        <w:rPr/>
      </w:pPr>
      <w:r>
        <w:rPr/>
        <w:t>A playbook defines the actions taken after a qualifying SIEM alert.</w:t>
      </w:r>
    </w:p>
    <w:p>
      <w:pPr>
        <w:pStyle w:val="Normal"/>
        <w:rPr/>
      </w:pPr>
      <w:r>
        <w:rPr/>
        <w:t>Example workflow: SIEM Alert → SOAR Trigger → Create Incident → Record Indicator → Threat Check → Approval (if required) → Controlled Response → Notify Analyst → Audit.</w:t>
      </w:r>
    </w:p>
    <w:p>
      <w:pPr>
        <w:pStyle w:val="Heading1"/>
        <w:rPr/>
      </w:pPr>
      <w:r>
        <w:rPr/>
        <w:t>23. Security and Safety Controls</w:t>
      </w:r>
    </w:p>
    <w:p>
      <w:pPr>
        <w:pStyle w:val="ListBullet"/>
        <w:numPr>
          <w:ilvl w:val="0"/>
          <w:numId w:val="1"/>
        </w:numPr>
        <w:rPr/>
      </w:pPr>
      <w:r>
        <w:rPr/>
        <w:t>Use simulated response actions during initial development.</w:t>
      </w:r>
    </w:p>
    <w:p>
      <w:pPr>
        <w:pStyle w:val="ListBullet"/>
        <w:numPr>
          <w:ilvl w:val="0"/>
          <w:numId w:val="1"/>
        </w:numPr>
        <w:rPr/>
      </w:pPr>
      <w:r>
        <w:rPr/>
        <w:t>Perform disruptive actions only in an isolated test environment.</w:t>
      </w:r>
    </w:p>
    <w:p>
      <w:pPr>
        <w:pStyle w:val="ListBullet"/>
        <w:numPr>
          <w:ilvl w:val="0"/>
          <w:numId w:val="1"/>
        </w:numPr>
        <w:rPr/>
      </w:pPr>
      <w:r>
        <w:rPr/>
        <w:t>Maintain an allowlist for trusted systems and addresses.</w:t>
      </w:r>
    </w:p>
    <w:p>
      <w:pPr>
        <w:pStyle w:val="ListBullet"/>
        <w:numPr>
          <w:ilvl w:val="0"/>
          <w:numId w:val="1"/>
        </w:numPr>
        <w:rPr/>
      </w:pPr>
      <w:r>
        <w:rPr/>
        <w:t>Require analyst approval for potentially disruptive actions.</w:t>
      </w:r>
    </w:p>
    <w:p>
      <w:pPr>
        <w:pStyle w:val="ListBullet"/>
        <w:numPr>
          <w:ilvl w:val="0"/>
          <w:numId w:val="1"/>
        </w:numPr>
        <w:rPr/>
      </w:pPr>
      <w:r>
        <w:rPr/>
        <w:t>Never execute arbitrary shell commands directly from untrusted alert data.</w:t>
      </w:r>
    </w:p>
    <w:p>
      <w:pPr>
        <w:pStyle w:val="ListBullet"/>
        <w:numPr>
          <w:ilvl w:val="0"/>
          <w:numId w:val="1"/>
        </w:numPr>
        <w:rPr/>
      </w:pPr>
      <w:r>
        <w:rPr/>
        <w:t>Store API keys and secrets outside source code.</w:t>
      </w:r>
    </w:p>
    <w:p>
      <w:pPr>
        <w:pStyle w:val="ListBullet"/>
        <w:numPr>
          <w:ilvl w:val="0"/>
          <w:numId w:val="1"/>
        </w:numPr>
        <w:rPr/>
      </w:pPr>
      <w:r>
        <w:rPr/>
        <w:t>Maintain an audit record for every automated response.</w:t>
      </w:r>
    </w:p>
    <w:p>
      <w:pPr>
        <w:pStyle w:val="ListBullet"/>
        <w:numPr>
          <w:ilvl w:val="0"/>
          <w:numId w:val="1"/>
        </w:numPr>
        <w:rPr/>
      </w:pPr>
      <w:r>
        <w:rPr/>
        <w:t>Provide rollback procedures for reversible actions.</w:t>
      </w:r>
    </w:p>
    <w:p>
      <w:pPr>
        <w:pStyle w:val="ListBullet"/>
        <w:numPr>
          <w:ilvl w:val="0"/>
          <w:numId w:val="1"/>
        </w:numPr>
        <w:rPr/>
      </w:pPr>
      <w:r>
        <w:rPr/>
        <w:t>Restrict cloud network access to only required ports.</w:t>
      </w:r>
    </w:p>
    <w:p>
      <w:pPr>
        <w:pStyle w:val="ListBullet"/>
        <w:numPr>
          <w:ilvl w:val="0"/>
          <w:numId w:val="1"/>
        </w:numPr>
        <w:rPr/>
      </w:pPr>
      <w:r>
        <w:rPr/>
        <w:t>Use least-privilege IAM permissions.</w:t>
      </w:r>
    </w:p>
    <w:p>
      <w:pPr>
        <w:pStyle w:val="Heading1"/>
        <w:rPr/>
      </w:pPr>
      <w:r>
        <w:rPr/>
        <w:t>24. DevOps &amp; CloudOps Integration</w:t>
      </w:r>
    </w:p>
    <w:p>
      <w:pPr>
        <w:pStyle w:val="Normal"/>
        <w:rPr/>
      </w:pPr>
      <w:r>
        <w:rPr/>
        <w:t>DevOps and CloudOps are integrated into the project as implementation practices rather than as separate features.</w:t>
      </w:r>
    </w:p>
    <w:tbl>
      <w:tblPr>
        <w:tblStyle w:val="TableGrid"/>
        <w:tblW w:w="993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968"/>
        <w:gridCol w:w="4967"/>
      </w:tblGrid>
      <w:tr>
        <w:trPr/>
        <w:tc>
          <w:tcPr>
            <w:tcW w:w="496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Practice</w:t>
            </w:r>
          </w:p>
        </w:tc>
        <w:tc>
          <w:tcPr>
            <w:tcW w:w="4967"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How it is used in SentinelLite</w:t>
            </w:r>
          </w:p>
        </w:tc>
      </w:tr>
      <w:tr>
        <w:trPr/>
        <w:tc>
          <w:tcPr>
            <w:tcW w:w="496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Git/GitHub</w:t>
            </w:r>
          </w:p>
        </w:tc>
        <w:tc>
          <w:tcPr>
            <w:tcW w:w="4967"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Version control, branching, code review and project history</w:t>
            </w:r>
          </w:p>
        </w:tc>
      </w:tr>
      <w:tr>
        <w:trPr/>
        <w:tc>
          <w:tcPr>
            <w:tcW w:w="496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Docker</w:t>
            </w:r>
          </w:p>
        </w:tc>
        <w:tc>
          <w:tcPr>
            <w:tcW w:w="4967"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Package the application and dependencies</w:t>
            </w:r>
          </w:p>
        </w:tc>
      </w:tr>
      <w:tr>
        <w:trPr/>
        <w:tc>
          <w:tcPr>
            <w:tcW w:w="496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Docker Compose</w:t>
            </w:r>
          </w:p>
        </w:tc>
        <w:tc>
          <w:tcPr>
            <w:tcW w:w="4967"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Run application components as a coordinated stack</w:t>
            </w:r>
          </w:p>
        </w:tc>
      </w:tr>
      <w:tr>
        <w:trPr/>
        <w:tc>
          <w:tcPr>
            <w:tcW w:w="496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CI/CD</w:t>
            </w:r>
          </w:p>
        </w:tc>
        <w:tc>
          <w:tcPr>
            <w:tcW w:w="4967"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Automatically test, build and deploy changes</w:t>
            </w:r>
          </w:p>
        </w:tc>
      </w:tr>
      <w:tr>
        <w:trPr/>
        <w:tc>
          <w:tcPr>
            <w:tcW w:w="496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Linux</w:t>
            </w:r>
          </w:p>
        </w:tc>
        <w:tc>
          <w:tcPr>
            <w:tcW w:w="4967"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Application hosting, log collection and administration</w:t>
            </w:r>
          </w:p>
        </w:tc>
      </w:tr>
      <w:tr>
        <w:trPr/>
        <w:tc>
          <w:tcPr>
            <w:tcW w:w="496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Cloud VM</w:t>
            </w:r>
          </w:p>
        </w:tc>
        <w:tc>
          <w:tcPr>
            <w:tcW w:w="4967"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Host the production-style deployment</w:t>
            </w:r>
          </w:p>
        </w:tc>
      </w:tr>
      <w:tr>
        <w:trPr/>
        <w:tc>
          <w:tcPr>
            <w:tcW w:w="496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Networking</w:t>
            </w:r>
          </w:p>
        </w:tc>
        <w:tc>
          <w:tcPr>
            <w:tcW w:w="4967"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Security groups, firewall rules and service connectivity</w:t>
            </w:r>
          </w:p>
        </w:tc>
      </w:tr>
      <w:tr>
        <w:trPr/>
        <w:tc>
          <w:tcPr>
            <w:tcW w:w="496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Monitoring</w:t>
            </w:r>
          </w:p>
        </w:tc>
        <w:tc>
          <w:tcPr>
            <w:tcW w:w="4967"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Track application, container and server health</w:t>
            </w:r>
          </w:p>
        </w:tc>
      </w:tr>
      <w:tr>
        <w:trPr/>
        <w:tc>
          <w:tcPr>
            <w:tcW w:w="496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Automation</w:t>
            </w:r>
          </w:p>
        </w:tc>
        <w:tc>
          <w:tcPr>
            <w:tcW w:w="4967"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Python/Bash workflows for repeatable operational tasks</w:t>
            </w:r>
          </w:p>
        </w:tc>
      </w:tr>
      <w:tr>
        <w:trPr/>
        <w:tc>
          <w:tcPr>
            <w:tcW w:w="496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IAM/Secrets</w:t>
            </w:r>
          </w:p>
        </w:tc>
        <w:tc>
          <w:tcPr>
            <w:tcW w:w="4967"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Control access and protect deployment credentials</w:t>
            </w:r>
          </w:p>
        </w:tc>
      </w:tr>
    </w:tbl>
    <w:p>
      <w:pPr>
        <w:pStyle w:val="Heading1"/>
        <w:rPr/>
      </w:pPr>
      <w:r>
        <w:rPr/>
        <w:t>25. Final End-to-End Demonstration</w:t>
      </w:r>
    </w:p>
    <w:p>
      <w:pPr>
        <w:pStyle w:val="Normal"/>
        <w:rPr/>
      </w:pPr>
      <w:r>
        <w:rPr/>
        <w:t>The final demonstration should show a controlled security event moving through the complete pipeline.</w:t>
      </w:r>
    </w:p>
    <w:p>
      <w:pPr>
        <w:pStyle w:val="ListNumber"/>
        <w:numPr>
          <w:ilvl w:val="0"/>
          <w:numId w:val="4"/>
        </w:numPr>
        <w:rPr/>
      </w:pPr>
      <w:r>
        <w:rPr/>
        <w:t>Generate several controlled failed-login events.</w:t>
      </w:r>
    </w:p>
    <w:p>
      <w:pPr>
        <w:pStyle w:val="ListNumber"/>
        <w:numPr>
          <w:ilvl w:val="0"/>
          <w:numId w:val="4"/>
        </w:numPr>
        <w:rPr/>
      </w:pPr>
      <w:r>
        <w:rPr/>
        <w:t>Log Collector ingests the events.</w:t>
      </w:r>
    </w:p>
    <w:p>
      <w:pPr>
        <w:pStyle w:val="ListNumber"/>
        <w:numPr>
          <w:ilvl w:val="0"/>
          <w:numId w:val="4"/>
        </w:numPr>
        <w:rPr/>
      </w:pPr>
      <w:r>
        <w:rPr/>
        <w:t>Parser converts raw messages into structured events.</w:t>
      </w:r>
    </w:p>
    <w:p>
      <w:pPr>
        <w:pStyle w:val="ListNumber"/>
        <w:numPr>
          <w:ilvl w:val="0"/>
          <w:numId w:val="4"/>
        </w:numPr>
        <w:rPr/>
      </w:pPr>
      <w:r>
        <w:rPr/>
        <w:t>Database stores the events.</w:t>
      </w:r>
    </w:p>
    <w:p>
      <w:pPr>
        <w:pStyle w:val="ListNumber"/>
        <w:numPr>
          <w:ilvl w:val="0"/>
          <w:numId w:val="4"/>
        </w:numPr>
        <w:rPr/>
      </w:pPr>
      <w:r>
        <w:rPr/>
        <w:t>SIEM Detection Engine identifies a matching rule.</w:t>
      </w:r>
    </w:p>
    <w:p>
      <w:pPr>
        <w:pStyle w:val="ListNumber"/>
        <w:numPr>
          <w:ilvl w:val="0"/>
          <w:numId w:val="4"/>
        </w:numPr>
        <w:rPr/>
      </w:pPr>
      <w:r>
        <w:rPr/>
        <w:t>Alert Manager creates a high-severity alert.</w:t>
      </w:r>
    </w:p>
    <w:p>
      <w:pPr>
        <w:pStyle w:val="ListNumber"/>
        <w:numPr>
          <w:ilvl w:val="0"/>
          <w:numId w:val="4"/>
        </w:numPr>
        <w:rPr/>
      </w:pPr>
      <w:r>
        <w:rPr/>
        <w:t>Dashboard displays the alert.</w:t>
      </w:r>
    </w:p>
    <w:p>
      <w:pPr>
        <w:pStyle w:val="ListNumber"/>
        <w:numPr>
          <w:ilvl w:val="0"/>
          <w:numId w:val="4"/>
        </w:numPr>
        <w:rPr/>
      </w:pPr>
      <w:r>
        <w:rPr/>
        <w:t>SOAR selects the corresponding playbook.</w:t>
      </w:r>
    </w:p>
    <w:p>
      <w:pPr>
        <w:pStyle w:val="ListNumber"/>
        <w:numPr>
          <w:ilvl w:val="0"/>
          <w:numId w:val="4"/>
        </w:numPr>
        <w:rPr/>
      </w:pPr>
      <w:r>
        <w:rPr/>
        <w:t>The playbook creates an incident and enriches the indicator.</w:t>
      </w:r>
    </w:p>
    <w:p>
      <w:pPr>
        <w:pStyle w:val="ListNumber"/>
        <w:numPr>
          <w:ilvl w:val="0"/>
          <w:numId w:val="4"/>
        </w:numPr>
        <w:rPr/>
      </w:pPr>
      <w:r>
        <w:rPr/>
        <w:t>A controlled or simulated response is executed.</w:t>
      </w:r>
    </w:p>
    <w:p>
      <w:pPr>
        <w:pStyle w:val="ListNumber"/>
        <w:numPr>
          <w:ilvl w:val="0"/>
          <w:numId w:val="4"/>
        </w:numPr>
        <w:rPr/>
      </w:pPr>
      <w:r>
        <w:rPr/>
        <w:t>The action is recorded in the audit log.</w:t>
      </w:r>
    </w:p>
    <w:p>
      <w:pPr>
        <w:pStyle w:val="ListNumber"/>
        <w:numPr>
          <w:ilvl w:val="0"/>
          <w:numId w:val="4"/>
        </w:numPr>
        <w:rPr/>
      </w:pPr>
      <w:r>
        <w:rPr/>
        <w:t>The incident is updated and resolved.</w:t>
      </w:r>
    </w:p>
    <w:p>
      <w:pPr>
        <w:pStyle w:val="Heading1"/>
        <w:rPr/>
      </w:pPr>
      <w:r>
        <w:rPr/>
        <w:t>26. Final Repository Structure</w:t>
      </w:r>
    </w:p>
    <w:p>
      <w:pPr>
        <w:pStyle w:val="Normal"/>
        <w:rPr/>
      </w:pPr>
      <w:r>
        <w:rPr>
          <w:rFonts w:ascii="Consolas" w:hAnsi="Consolas"/>
          <w:sz w:val="17"/>
        </w:rPr>
        <w:t>sentinellite/</w:t>
        <w:br/>
        <w:t>├── collector/</w:t>
        <w:br/>
        <w:t>│   ├── __init__.py</w:t>
        <w:br/>
        <w:t>│   ├── log_collector.py</w:t>
        <w:br/>
        <w:t>│   └── monitor.py</w:t>
        <w:br/>
        <w:t>├── parser/</w:t>
        <w:br/>
        <w:t>│   ├── __init__.py</w:t>
        <w:br/>
        <w:t>│   ├── auth_parser.py</w:t>
        <w:br/>
        <w:t>│   └── normalizer.py</w:t>
        <w:br/>
        <w:t>├── siem/</w:t>
        <w:br/>
        <w:t>│   ├── __init__.py</w:t>
        <w:br/>
        <w:t>│   ├── detection_engine.py</w:t>
        <w:br/>
        <w:t>│   ├── correlation.py</w:t>
        <w:br/>
        <w:t>│   └── rules/</w:t>
        <w:br/>
        <w:t>│       ├── auth_rules.yaml</w:t>
        <w:br/>
        <w:t>│       └── network_rules.yaml</w:t>
        <w:br/>
        <w:t>├── soar/</w:t>
        <w:br/>
        <w:t>│   ├── __init__.py</w:t>
        <w:br/>
        <w:t>│   ├── playbook_engine.py</w:t>
        <w:br/>
        <w:t>│   ├── actions.py</w:t>
        <w:br/>
        <w:t>│   └── playbooks/</w:t>
        <w:br/>
        <w:t>├── database/</w:t>
        <w:br/>
        <w:t>│   ├── database.py</w:t>
        <w:br/>
        <w:t>│   └── schema.sql</w:t>
        <w:br/>
        <w:t>├── dashboard/</w:t>
        <w:br/>
        <w:t>│   ├── app.py</w:t>
        <w:br/>
        <w:t>│   ├── templates/</w:t>
        <w:br/>
        <w:t>│   └── static/</w:t>
        <w:br/>
        <w:t>├── threat_intel/</w:t>
        <w:br/>
        <w:t>│   └── enrichment.py</w:t>
        <w:br/>
        <w:t>├── tests/</w:t>
        <w:br/>
        <w:t>├── logs/</w:t>
        <w:br/>
        <w:t>├── data/</w:t>
        <w:br/>
        <w:t>├── Dockerfile</w:t>
        <w:br/>
        <w:t>├── docker-compose.yml</w:t>
        <w:br/>
        <w:t>├── requirements.txt</w:t>
        <w:br/>
        <w:t>├── .env.example</w:t>
        <w:br/>
        <w:t>├── .gitignore</w:t>
        <w:br/>
        <w:t>├── Jenkinsfile</w:t>
        <w:br/>
        <w:t>└── README.md</w:t>
      </w:r>
    </w:p>
    <w:p>
      <w:pPr>
        <w:pStyle w:val="Heading1"/>
        <w:rPr/>
      </w:pPr>
      <w:r>
        <w:rPr/>
        <w:t>27. Project Completion Criteria</w:t>
      </w:r>
    </w:p>
    <w:p>
      <w:pPr>
        <w:pStyle w:val="ListBullet"/>
        <w:numPr>
          <w:ilvl w:val="0"/>
          <w:numId w:val="1"/>
        </w:numPr>
        <w:rPr/>
      </w:pPr>
      <w:r>
        <w:rPr/>
        <w:t>Security logs can be collected reliably without duplicate ingestion.</w:t>
      </w:r>
    </w:p>
    <w:p>
      <w:pPr>
        <w:pStyle w:val="ListBullet"/>
        <w:numPr>
          <w:ilvl w:val="0"/>
          <w:numId w:val="1"/>
        </w:numPr>
        <w:rPr/>
      </w:pPr>
      <w:r>
        <w:rPr/>
        <w:t>Events are parsed and normalized into a defined schema.</w:t>
      </w:r>
    </w:p>
    <w:p>
      <w:pPr>
        <w:pStyle w:val="ListBullet"/>
        <w:numPr>
          <w:ilvl w:val="0"/>
          <w:numId w:val="1"/>
        </w:numPr>
        <w:rPr/>
      </w:pPr>
      <w:r>
        <w:rPr/>
        <w:t>Events and alerts are stored persistently.</w:t>
      </w:r>
    </w:p>
    <w:p>
      <w:pPr>
        <w:pStyle w:val="ListBullet"/>
        <w:numPr>
          <w:ilvl w:val="0"/>
          <w:numId w:val="1"/>
        </w:numPr>
        <w:rPr/>
      </w:pPr>
      <w:r>
        <w:rPr/>
        <w:t>Multiple detection rules generate meaningful alerts.</w:t>
      </w:r>
    </w:p>
    <w:p>
      <w:pPr>
        <w:pStyle w:val="ListBullet"/>
        <w:numPr>
          <w:ilvl w:val="0"/>
          <w:numId w:val="1"/>
        </w:numPr>
        <w:rPr/>
      </w:pPr>
      <w:r>
        <w:rPr/>
        <w:t>Alerts can be investigated and linked to incidents.</w:t>
      </w:r>
    </w:p>
    <w:p>
      <w:pPr>
        <w:pStyle w:val="ListBullet"/>
        <w:numPr>
          <w:ilvl w:val="0"/>
          <w:numId w:val="1"/>
        </w:numPr>
        <w:rPr/>
      </w:pPr>
      <w:r>
        <w:rPr/>
        <w:t>The dashboard displays events, alerts and incidents.</w:t>
      </w:r>
    </w:p>
    <w:p>
      <w:pPr>
        <w:pStyle w:val="ListBullet"/>
        <w:numPr>
          <w:ilvl w:val="0"/>
          <w:numId w:val="1"/>
        </w:numPr>
        <w:rPr/>
      </w:pPr>
      <w:r>
        <w:rPr/>
        <w:t>SOAR playbooks execute controlled response workflows.</w:t>
      </w:r>
    </w:p>
    <w:p>
      <w:pPr>
        <w:pStyle w:val="ListBullet"/>
        <w:numPr>
          <w:ilvl w:val="0"/>
          <w:numId w:val="1"/>
        </w:numPr>
        <w:rPr/>
      </w:pPr>
      <w:r>
        <w:rPr/>
        <w:t>Every response action is auditable.</w:t>
      </w:r>
    </w:p>
    <w:p>
      <w:pPr>
        <w:pStyle w:val="ListBullet"/>
        <w:numPr>
          <w:ilvl w:val="0"/>
          <w:numId w:val="1"/>
        </w:numPr>
        <w:rPr/>
      </w:pPr>
      <w:r>
        <w:rPr/>
        <w:t>The application can run in Docker.</w:t>
      </w:r>
    </w:p>
    <w:p>
      <w:pPr>
        <w:pStyle w:val="ListBullet"/>
        <w:numPr>
          <w:ilvl w:val="0"/>
          <w:numId w:val="1"/>
        </w:numPr>
        <w:rPr/>
      </w:pPr>
      <w:r>
        <w:rPr/>
        <w:t>Automated tests run through CI/CD.</w:t>
      </w:r>
    </w:p>
    <w:p>
      <w:pPr>
        <w:pStyle w:val="ListBullet"/>
        <w:numPr>
          <w:ilvl w:val="0"/>
          <w:numId w:val="1"/>
        </w:numPr>
        <w:rPr/>
      </w:pPr>
      <w:r>
        <w:rPr/>
        <w:t>The application can be deployed to a cloud VM.</w:t>
      </w:r>
    </w:p>
    <w:p>
      <w:pPr>
        <w:pStyle w:val="ListBullet"/>
        <w:numPr>
          <w:ilvl w:val="0"/>
          <w:numId w:val="1"/>
        </w:numPr>
        <w:rPr/>
      </w:pPr>
      <w:r>
        <w:rPr/>
        <w:t>Infrastructure and application health can be monitored.</w:t>
      </w:r>
    </w:p>
    <w:p>
      <w:pPr>
        <w:pStyle w:val="ListBullet"/>
        <w:numPr>
          <w:ilvl w:val="0"/>
          <w:numId w:val="1"/>
        </w:numPr>
        <w:rPr/>
      </w:pPr>
      <w:r>
        <w:rPr/>
        <w:t>Security controls and project documentation are complete.</w:t>
      </w:r>
    </w:p>
    <w:p>
      <w:pPr>
        <w:pStyle w:val="Heading1"/>
        <w:rPr/>
      </w:pPr>
      <w:r>
        <w:rPr/>
        <w:t>28. Recommended Development Principle</w:t>
      </w:r>
    </w:p>
    <w:p>
      <w:pPr>
        <w:pStyle w:val="Normal"/>
        <w:widowControl/>
        <w:bidi w:val="0"/>
        <w:spacing w:lineRule="auto" w:line="276" w:before="0" w:after="200"/>
        <w:jc w:val="left"/>
        <w:rPr/>
      </w:pPr>
      <w:r>
        <w:rPr/>
        <w:t>Every technology listed in the project should be genuinely implemented and used. For example, Docker should be used to run the application, CI/CD should execute real tests and builds, and cloud deployment should be demonstrated on an actual controlled cloud environment. This keeps the project technically credible and interview-ready.</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152" w:right="1152" w:gutter="0" w:header="720" w:top="1008" w:footer="720" w:bottom="100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ptos">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Consolas">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sz w:val="16"/>
      </w:rPr>
      <w:t>SentinelLite Project Development Manual</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sz w:val="16"/>
      </w:rPr>
      <w:t>SentinelLite Project Development Manual</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sz w:val="16"/>
      </w:rPr>
      <w:t>SENTINELLITE  |  MINI SIEM + SOAR</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sz w:val="16"/>
      </w:rPr>
      <w:t>SENTINELLITE  |  MINI SIEM + SOAR</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Aptos" w:hAnsi="Aptos" w:eastAsia="ＭＳ 明朝" w:cs="" w:cstheme="minorBidi" w:eastAsiaTheme="minorEastAsia"/>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34"/>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14</Pages>
  <Words>2168</Words>
  <Characters>13210</Characters>
  <CharactersWithSpaces>14762</CharactersWithSpaces>
  <Paragraphs>489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en-IN</dc:language>
  <cp:lastModifiedBy/>
  <dcterms:modified xsi:type="dcterms:W3CDTF">2026-09-17T22:16:59Z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